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22"/>
        </w:rPr>
        <w:t>D01_L09 to D01_L10 Basic Integrated Robot Guide</w:t>
      </w:r>
    </w:p>
    <w:p>
      <w:pPr>
        <w:pStyle w:val="Subtitle"/>
      </w:pPr>
      <w:r>
        <w:t>Concise Bilingual Transition Guide / Hướng dẫn chuyển đổi song ngữ</w:t>
      </w:r>
    </w:p>
    <w:p>
      <w:pPr>
        <w:spacing w:after="280"/>
        <w:jc w:val="center"/>
      </w:pPr>
      <w:r>
        <w:rPr>
          <w:rFonts w:ascii="Calibri" w:hAnsi="Calibri"/>
          <w:sz w:val="22"/>
        </w:rPr>
        <w:t>D01_L09_Shooter_Complete_Foundation -&gt; D01_L10_Basic_Integrated_Robot</w:t>
      </w:r>
    </w:p>
    <w:p>
      <w:pPr>
        <w:pStyle w:val="Heading1"/>
      </w:pPr>
      <w:r>
        <w:t>1. Lesson Objective / Mục tiêu bài học</w:t>
      </w:r>
    </w:p>
    <w:p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Integrate the inherited drivetrain, intake, flywheel, feeder, and shooter into one tested Xbox controller layout. Correct physical drivetrain identity and complete the timed Y-button shooter sequence without changing the frozen architecture.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Tích hợp hệ truyền động, intake, flywheel, feeder và shooter kế thừa vào một bố cục tay cầm Xbox đã được kiểm thử. Sửa đúng nhận dạng vật lý trái/phải của hệ truyền động và hoàn thiện chuỗi bắn có thời gian bằng nút Y mà không thay đổi kiến trúc đóng băng.</w:t>
      </w:r>
    </w:p>
    <w:p>
      <w:pPr>
        <w:pStyle w:val="Heading1"/>
      </w:pPr>
      <w:r>
        <w:t>2. Inherited Baseline / Trạng thái kế thừa</w:t>
      </w:r>
    </w:p>
    <w:p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D01_L10 was copied from the current approved D01_L09 working state. Generated build state was excluded, D01_L09 was restored to its committed frozen HEAD, and the inherited L10 project passed a clean baseline build.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D01_L10 được sao chép từ trạng thái làm việc D01_L09 hiện tại đã được phê duyệt. Các tệp sinh ra khi build bị loại trừ, D01_L09 được khôi phục về HEAD đóng băng đã commit, và dự án L10 kế thừa đã vượt qua clean baseline build.</w:t>
      </w:r>
    </w:p>
    <w:p>
      <w:pPr>
        <w:pStyle w:val="Heading1"/>
      </w:pPr>
      <w:r>
        <w:t>3. Files Changed / Các tệp đã thay đổi</w:t>
      </w:r>
    </w:p>
    <w:p>
      <w:pPr>
        <w:pStyle w:val="Heading2"/>
      </w:pPr>
      <w:r>
        <w:t>Implementation / Triển khai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src/main/java/frc/robot/Constants.java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src/main/java/frc/robot/RobotContainer.java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src/main/java/frc/robot/commands/shooter/ManualShootCommand.java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src/main/java/frc/robot/controls/FlywheelInputProcessor.java</w:t>
      </w:r>
    </w:p>
    <w:p>
      <w:pPr>
        <w:pStyle w:val="Heading2"/>
      </w:pPr>
      <w:r>
        <w:t>Documentation / Tài liệu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README.md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LESSON_STATUS.md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drivebase_hardware_map.docx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drivebase_hardware_map.pdf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docs/D01_L09_to_D01_L10_Basic_Integrated_Robot_Guide.md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docs/D01_L09_to_D01_L10_Basic_Integrated_Robot_Guide.docx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docs/D01_L09_to_D01_L10_Basic_Integrated_Robot_Guide.pdf</w:t>
      </w:r>
    </w:p>
    <w:p>
      <w:pPr>
        <w:pStyle w:val="Heading1"/>
      </w:pPr>
      <w:r>
        <w:t>4. Step-by-Step Implementation / Triển khai từng bước</w:t>
      </w:r>
    </w:p>
    <w:p>
      <w:pPr>
        <w:pStyle w:val="Heading2"/>
      </w:pPr>
      <w:r>
        <w:t>Step 1 - Inherit the tested baseline / Kế thừa trạng thái đã kiểm thử</w:t>
      </w:r>
    </w:p>
    <w:p>
      <w:pPr>
        <w:pStyle w:val="ListBullet"/>
      </w:pPr>
      <w:r>
        <w:rPr>
          <w:rFonts w:ascii="Calibri" w:hAnsi="Calibri"/>
          <w:b/>
          <w:sz w:val="22"/>
        </w:rPr>
        <w:t>Objective / Mục tiêu:</w:t>
      </w:r>
      <w:r>
        <w:rPr>
          <w:rFonts w:ascii="Calibri" w:hAnsi="Calibri"/>
          <w:sz w:val="22"/>
        </w:rPr>
        <w:t xml:space="preserve"> Start from the approved D01_L09 working state.</w:t>
      </w:r>
    </w:p>
    <w:p>
      <w:pPr>
        <w:pStyle w:val="ListBullet"/>
      </w:pPr>
      <w:r>
        <w:rPr>
          <w:rFonts w:ascii="Calibri" w:hAnsi="Calibri"/>
          <w:b/>
          <w:sz w:val="22"/>
        </w:rPr>
        <w:t>Why / Lý do:</w:t>
      </w:r>
      <w:r>
        <w:rPr>
          <w:rFonts w:ascii="Calibri" w:hAnsi="Calibri"/>
          <w:sz w:val="22"/>
        </w:rPr>
        <w:t xml:space="preserve"> Preserve incremental inheritance and the tested shooter-delay work.</w:t>
      </w:r>
    </w:p>
    <w:p>
      <w:pPr>
        <w:pStyle w:val="ListBullet"/>
      </w:pPr>
      <w:r>
        <w:rPr>
          <w:rFonts w:ascii="Calibri" w:hAnsi="Calibri"/>
          <w:b/>
          <w:sz w:val="22"/>
        </w:rPr>
        <w:t>Action / Thao tác:</w:t>
      </w:r>
      <w:r>
        <w:rPr>
          <w:rFonts w:ascii="Calibri" w:hAnsi="Calibri"/>
          <w:sz w:val="22"/>
        </w:rPr>
        <w:t xml:space="preserve"> Copy D01_L09 to D01_L10 without generated build state; restore frozen</w:t>
      </w:r>
    </w:p>
    <w:p>
      <w:r>
        <w:rPr>
          <w:rFonts w:ascii="Calibri" w:hAnsi="Calibri"/>
          <w:sz w:val="22"/>
        </w:rPr>
        <w:t>D01_L09 to committed HEAD.</w:t>
      </w:r>
    </w:p>
    <w:p>
      <w:pPr>
        <w:pStyle w:val="ListBullet"/>
      </w:pPr>
      <w:r>
        <w:rPr>
          <w:rFonts w:ascii="Calibri" w:hAnsi="Calibri"/>
          <w:b/>
          <w:sz w:val="22"/>
        </w:rPr>
        <w:t>Files Changed / Tệp thay đổi:</w:t>
      </w:r>
      <w:r>
        <w:rPr>
          <w:rFonts w:ascii="Calibri" w:hAnsi="Calibri"/>
          <w:sz w:val="22"/>
        </w:rPr>
        <w:t xml:space="preserve"> Complete inherited D01_L10 project.</w:t>
      </w:r>
    </w:p>
    <w:p>
      <w:pPr>
        <w:pStyle w:val="ListBullet"/>
      </w:pPr>
      <w:r>
        <w:rPr>
          <w:rFonts w:ascii="Calibri" w:hAnsi="Calibri"/>
          <w:b/>
          <w:sz w:val="22"/>
        </w:rPr>
        <w:t>Verification / Kiểm tra:</w:t>
      </w:r>
      <w:r>
        <w:rPr>
          <w:rFonts w:ascii="Calibri" w:hAnsi="Calibri"/>
          <w:sz w:val="22"/>
        </w:rPr>
        <w:t xml:space="preserve"> D01_L09 clean; D01_L10 clean baseline build PASS.</w:t>
      </w:r>
    </w:p>
    <w:p>
      <w:pPr>
        <w:pStyle w:val="ListBullet"/>
      </w:pPr>
      <w:r>
        <w:rPr>
          <w:rFonts w:ascii="Calibri" w:hAnsi="Calibri"/>
          <w:b/>
          <w:sz w:val="22"/>
        </w:rPr>
        <w:t>Expected Result / Kết quả mong đợi:</w:t>
      </w:r>
      <w:r>
        <w:rPr>
          <w:rFonts w:ascii="Calibri" w:hAnsi="Calibri"/>
          <w:sz w:val="22"/>
        </w:rPr>
        <w:t xml:space="preserve"> A buildable L10 project with the approved inherited</w:t>
      </w:r>
    </w:p>
    <w:p>
      <w:r>
        <w:rPr>
          <w:rFonts w:ascii="Calibri" w:hAnsi="Calibri"/>
          <w:sz w:val="22"/>
        </w:rPr>
        <w:t>behavior.</w:t>
      </w:r>
    </w:p>
    <w:p>
      <w:pPr>
        <w:pStyle w:val="Heading2"/>
      </w:pPr>
      <w:r>
        <w:t>Step 2 - Standardize Xbox controls / Chuẩn hóa điều khiển Xbox</w:t>
      </w:r>
    </w:p>
    <w:p>
      <w:pPr>
        <w:pStyle w:val="ListBullet"/>
      </w:pPr>
      <w:r>
        <w:rPr>
          <w:rFonts w:ascii="Calibri" w:hAnsi="Calibri"/>
          <w:b/>
          <w:sz w:val="22"/>
        </w:rPr>
        <w:t>Objective / Mục tiêu:</w:t>
      </w:r>
      <w:r>
        <w:rPr>
          <w:rFonts w:ascii="Calibri" w:hAnsi="Calibri"/>
          <w:sz w:val="22"/>
        </w:rPr>
        <w:t xml:space="preserve"> Put all existing mechanisms on one driver layout.</w:t>
      </w:r>
    </w:p>
    <w:p>
      <w:pPr>
        <w:pStyle w:val="ListBullet"/>
      </w:pPr>
      <w:r>
        <w:rPr>
          <w:rFonts w:ascii="Calibri" w:hAnsi="Calibri"/>
          <w:b/>
          <w:sz w:val="22"/>
        </w:rPr>
        <w:t>Why / Lý do:</w:t>
      </w:r>
      <w:r>
        <w:rPr>
          <w:rFonts w:ascii="Calibri" w:hAnsi="Calibri"/>
          <w:sz w:val="22"/>
        </w:rPr>
        <w:t xml:space="preserve"> Provide predictable integrated robot operation.</w:t>
      </w:r>
    </w:p>
    <w:p>
      <w:pPr>
        <w:pStyle w:val="ListBullet"/>
      </w:pPr>
      <w:r>
        <w:rPr>
          <w:rFonts w:ascii="Calibri" w:hAnsi="Calibri"/>
          <w:b/>
          <w:sz w:val="22"/>
        </w:rPr>
        <w:t>Action / Thao tác:</w:t>
      </w:r>
      <w:r>
        <w:rPr>
          <w:rFonts w:ascii="Calibri" w:hAnsi="Calibri"/>
          <w:sz w:val="22"/>
        </w:rPr>
        <w:t xml:space="preserve"> Reserve A/B/Start/Back; bind X to flywheel-only and retain Y for the full</w:t>
      </w:r>
    </w:p>
    <w:p>
      <w:r>
        <w:rPr>
          <w:rFonts w:ascii="Calibri" w:hAnsi="Calibri"/>
          <w:sz w:val="22"/>
        </w:rPr>
        <w:t>shooter sequence. Keep tank sticks, triggers, and bumpers assigned to their mechanisms.</w:t>
      </w:r>
    </w:p>
    <w:p>
      <w:pPr>
        <w:pStyle w:val="ListBullet"/>
      </w:pPr>
      <w:r>
        <w:rPr>
          <w:rFonts w:ascii="Calibri" w:hAnsi="Calibri"/>
          <w:b/>
          <w:sz w:val="22"/>
        </w:rPr>
        <w:t>Files Changed / Tệp thay đổi: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RobotContainer.java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FlywheelInputProcessor.java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Verification / Kiểm tra:</w:t>
      </w:r>
      <w:r>
        <w:rPr>
          <w:rFonts w:ascii="Calibri" w:hAnsi="Calibri"/>
          <w:sz w:val="22"/>
        </w:rPr>
        <w:t xml:space="preserve"> Source inspection, simulation, Driver Station / Glass, real robot.</w:t>
      </w:r>
    </w:p>
    <w:p>
      <w:pPr>
        <w:pStyle w:val="ListBullet"/>
      </w:pPr>
      <w:r>
        <w:rPr>
          <w:rFonts w:ascii="Calibri" w:hAnsi="Calibri"/>
          <w:b/>
          <w:sz w:val="22"/>
        </w:rPr>
        <w:t>Expected Result / Kết quả mong đợi:</w:t>
      </w:r>
      <w:r>
        <w:rPr>
          <w:rFonts w:ascii="Calibri" w:hAnsi="Calibri"/>
          <w:sz w:val="22"/>
        </w:rPr>
        <w:t xml:space="preserve"> Every requested input controls only its assigned action.</w:t>
      </w:r>
    </w:p>
    <w:p>
      <w:pPr>
        <w:pStyle w:val="Heading2"/>
      </w:pPr>
      <w:r>
        <w:t>Step 3 - Correct drivetrain hardware identity / Sửa nhận dạng phần cứng truyền động</w:t>
      </w:r>
    </w:p>
    <w:p>
      <w:pPr>
        <w:pStyle w:val="ListBullet"/>
      </w:pPr>
      <w:r>
        <w:rPr>
          <w:rFonts w:ascii="Calibri" w:hAnsi="Calibri"/>
          <w:b/>
          <w:sz w:val="22"/>
        </w:rPr>
        <w:t>Objective / Mục tiêu:</w:t>
      </w:r>
      <w:r>
        <w:rPr>
          <w:rFonts w:ascii="Calibri" w:hAnsi="Calibri"/>
          <w:sz w:val="22"/>
        </w:rPr>
        <w:t xml:space="preserve"> Make software Left/Right match physical Left/Right.</w:t>
      </w:r>
    </w:p>
    <w:p>
      <w:pPr>
        <w:pStyle w:val="ListBullet"/>
      </w:pPr>
      <w:r>
        <w:rPr>
          <w:rFonts w:ascii="Calibri" w:hAnsi="Calibri"/>
          <w:b/>
          <w:sz w:val="22"/>
        </w:rPr>
        <w:t>Why / Lý do:</w:t>
      </w:r>
      <w:r>
        <w:rPr>
          <w:rFonts w:ascii="Calibri" w:hAnsi="Calibri"/>
          <w:sz w:val="22"/>
        </w:rPr>
        <w:t xml:space="preserve"> Previous lessons labeled the two physical CAN pairs on the wrong sides.</w:t>
      </w:r>
    </w:p>
    <w:p>
      <w:pPr>
        <w:pStyle w:val="ListBullet"/>
      </w:pPr>
      <w:r>
        <w:rPr>
          <w:rFonts w:ascii="Calibri" w:hAnsi="Calibri"/>
          <w:b/>
          <w:sz w:val="22"/>
        </w:rPr>
        <w:t>Action / Thao tác:</w:t>
      </w:r>
      <w:r>
        <w:rPr>
          <w:rFonts w:ascii="Calibri" w:hAnsi="Calibri"/>
          <w:sz w:val="22"/>
        </w:rPr>
        <w:t xml:space="preserve"> Assign Left to leader/follower CAN </w:t>
      </w:r>
      <w:r>
        <w:rPr>
          <w:rFonts w:ascii="Consolas" w:hAnsi="Consolas"/>
          <w:color w:val="1F4D78"/>
          <w:sz w:val="19"/>
        </w:rPr>
        <w:t>10 -&gt; 7</w:t>
      </w:r>
      <w:r>
        <w:rPr>
          <w:rFonts w:ascii="Calibri" w:hAnsi="Calibri"/>
          <w:sz w:val="22"/>
        </w:rPr>
        <w:t xml:space="preserve"> with leader inversion </w:t>
      </w:r>
      <w:r>
        <w:rPr>
          <w:rFonts w:ascii="Consolas" w:hAnsi="Consolas"/>
          <w:color w:val="1F4D78"/>
          <w:sz w:val="19"/>
        </w:rPr>
        <w:t>true</w:t>
      </w:r>
      <w:r>
        <w:rPr>
          <w:rFonts w:ascii="Calibri" w:hAnsi="Calibri"/>
          <w:sz w:val="22"/>
        </w:rPr>
        <w:t>;</w:t>
      </w:r>
    </w:p>
    <w:p>
      <w:r>
        <w:rPr>
          <w:rFonts w:ascii="Calibri" w:hAnsi="Calibri"/>
          <w:sz w:val="22"/>
        </w:rPr>
        <w:t xml:space="preserve">assign Right to </w:t>
      </w:r>
      <w:r>
        <w:rPr>
          <w:rFonts w:ascii="Consolas" w:hAnsi="Consolas"/>
          <w:color w:val="1F4D78"/>
          <w:sz w:val="19"/>
        </w:rPr>
        <w:t>11 -&gt; 8</w:t>
      </w:r>
      <w:r>
        <w:rPr>
          <w:rFonts w:ascii="Calibri" w:hAnsi="Calibri"/>
          <w:sz w:val="22"/>
        </w:rPr>
        <w:t xml:space="preserve"> with leader inversion </w:t>
      </w:r>
      <w:r>
        <w:rPr>
          <w:rFonts w:ascii="Consolas" w:hAnsi="Consolas"/>
          <w:color w:val="1F4D78"/>
          <w:sz w:val="19"/>
        </w:rPr>
        <w:t>false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Files Changed / Tệp thay đổi: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Constants.java</w:t>
      </w:r>
      <w:r>
        <w:rPr>
          <w:rFonts w:ascii="Calibri" w:hAnsi="Calibri"/>
          <w:sz w:val="22"/>
        </w:rPr>
        <w:t>, lesson hardware-map DOCX/PDF.</w:t>
      </w:r>
    </w:p>
    <w:p>
      <w:pPr>
        <w:pStyle w:val="ListBullet"/>
      </w:pPr>
      <w:r>
        <w:rPr>
          <w:rFonts w:ascii="Calibri" w:hAnsi="Calibri"/>
          <w:b/>
          <w:sz w:val="22"/>
        </w:rPr>
        <w:t>Verification / Kiểm tra:</w:t>
      </w:r>
      <w:r>
        <w:rPr>
          <w:rFonts w:ascii="Calibri" w:hAnsi="Calibri"/>
          <w:sz w:val="22"/>
        </w:rPr>
        <w:t xml:space="preserve"> Isolated-side tests, straight forward/reverse tests, Drive telemetry.</w:t>
      </w:r>
    </w:p>
    <w:p>
      <w:pPr>
        <w:pStyle w:val="ListBullet"/>
      </w:pPr>
      <w:r>
        <w:rPr>
          <w:rFonts w:ascii="Calibri" w:hAnsi="Calibri"/>
          <w:b/>
          <w:sz w:val="22"/>
        </w:rPr>
        <w:t>Expected Result / Kết quả mong đợi:</w:t>
      </w:r>
      <w:r>
        <w:rPr>
          <w:rFonts w:ascii="Calibri" w:hAnsi="Calibri"/>
          <w:sz w:val="22"/>
        </w:rPr>
        <w:t xml:space="preserve"> Left stick moves only physical left; right stick moves</w:t>
      </w:r>
    </w:p>
    <w:p>
      <w:r>
        <w:rPr>
          <w:rFonts w:ascii="Calibri" w:hAnsi="Calibri"/>
          <w:sz w:val="22"/>
        </w:rPr>
        <w:t>only physical right; equal forward inputs drive straight forward.</w:t>
      </w:r>
    </w:p>
    <w:p>
      <w:pPr>
        <w:pStyle w:val="Heading2"/>
      </w:pPr>
      <w:r>
        <w:t>Step 4 - Complete the shooter sequence / Hoàn thiện chuỗi shooter</w:t>
      </w:r>
    </w:p>
    <w:p>
      <w:pPr>
        <w:pStyle w:val="ListBullet"/>
      </w:pPr>
      <w:r>
        <w:rPr>
          <w:rFonts w:ascii="Calibri" w:hAnsi="Calibri"/>
          <w:b/>
          <w:sz w:val="22"/>
        </w:rPr>
        <w:t>Objective / Mục tiêu:</w:t>
      </w:r>
      <w:r>
        <w:rPr>
          <w:rFonts w:ascii="Calibri" w:hAnsi="Calibri"/>
          <w:sz w:val="22"/>
        </w:rPr>
        <w:t xml:space="preserve"> Produce the final safe Y-button shooting sequence.</w:t>
      </w:r>
    </w:p>
    <w:p>
      <w:pPr>
        <w:pStyle w:val="ListBullet"/>
      </w:pPr>
      <w:r>
        <w:rPr>
          <w:rFonts w:ascii="Calibri" w:hAnsi="Calibri"/>
          <w:b/>
          <w:sz w:val="22"/>
        </w:rPr>
        <w:t>Why / Lý do:</w:t>
      </w:r>
      <w:r>
        <w:rPr>
          <w:rFonts w:ascii="Calibri" w:hAnsi="Calibri"/>
          <w:sz w:val="22"/>
        </w:rPr>
        <w:t xml:space="preserve"> The flywheel must reach speed before feeding a game piece.</w:t>
      </w:r>
    </w:p>
    <w:p>
      <w:pPr>
        <w:pStyle w:val="ListBullet"/>
      </w:pPr>
      <w:r>
        <w:rPr>
          <w:rFonts w:ascii="Calibri" w:hAnsi="Calibri"/>
          <w:b/>
          <w:sz w:val="22"/>
        </w:rPr>
        <w:t>Action / Thao tác:</w:t>
      </w:r>
      <w:r>
        <w:rPr>
          <w:rFonts w:ascii="Calibri" w:hAnsi="Calibri"/>
          <w:sz w:val="22"/>
        </w:rPr>
        <w:t xml:space="preserve"> Set flywheel output to </w:t>
      </w:r>
      <w:r>
        <w:rPr>
          <w:rFonts w:ascii="Consolas" w:hAnsi="Consolas"/>
          <w:color w:val="1F4D78"/>
          <w:sz w:val="19"/>
        </w:rPr>
        <w:t>0.60</w:t>
      </w:r>
      <w:r>
        <w:rPr>
          <w:rFonts w:ascii="Calibri" w:hAnsi="Calibri"/>
          <w:sz w:val="22"/>
        </w:rPr>
        <w:t xml:space="preserve">, spin-up delay to </w:t>
      </w:r>
      <w:r>
        <w:rPr>
          <w:rFonts w:ascii="Consolas" w:hAnsi="Consolas"/>
          <w:color w:val="1F4D78"/>
          <w:sz w:val="19"/>
        </w:rPr>
        <w:t>1.0 s</w:t>
      </w:r>
      <w:r>
        <w:rPr>
          <w:rFonts w:ascii="Calibri" w:hAnsi="Calibri"/>
          <w:sz w:val="22"/>
        </w:rPr>
        <w:t>, and feeder output</w:t>
      </w:r>
    </w:p>
    <w:p>
      <w:r>
        <w:rPr>
          <w:rFonts w:ascii="Calibri" w:hAnsi="Calibri"/>
          <w:sz w:val="22"/>
        </w:rPr>
        <w:t xml:space="preserve">to </w:t>
      </w:r>
      <w:r>
        <w:rPr>
          <w:rFonts w:ascii="Consolas" w:hAnsi="Consolas"/>
          <w:color w:val="1F4D78"/>
          <w:sz w:val="19"/>
        </w:rPr>
        <w:t>0.40</w:t>
      </w:r>
      <w:r>
        <w:rPr>
          <w:rFonts w:ascii="Calibri" w:hAnsi="Calibri"/>
          <w:sz w:val="22"/>
        </w:rPr>
        <w:t>. Stop both motors and reset the timer on release or interruption.</w:t>
      </w:r>
    </w:p>
    <w:p>
      <w:pPr>
        <w:pStyle w:val="ListBullet"/>
      </w:pPr>
      <w:r>
        <w:rPr>
          <w:rFonts w:ascii="Calibri" w:hAnsi="Calibri"/>
          <w:b/>
          <w:sz w:val="22"/>
        </w:rPr>
        <w:t>Files Changed / Tệp thay đổi: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Constants.java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ManualShootCommand.java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Verification / Kiểm tra:</w:t>
      </w:r>
      <w:r>
        <w:rPr>
          <w:rFonts w:ascii="Calibri" w:hAnsi="Calibri"/>
          <w:sz w:val="22"/>
        </w:rPr>
        <w:t xml:space="preserve"> Observe immediate flywheel output, delayed feeder output, continuous</w:t>
      </w:r>
    </w:p>
    <w:p>
      <w:r>
        <w:rPr>
          <w:rFonts w:ascii="Calibri" w:hAnsi="Calibri"/>
          <w:sz w:val="22"/>
        </w:rPr>
        <w:t>hold operation, safe stop, and full delay on the next press.</w:t>
      </w:r>
    </w:p>
    <w:p>
      <w:pPr>
        <w:pStyle w:val="ListBullet"/>
      </w:pPr>
      <w:r>
        <w:rPr>
          <w:rFonts w:ascii="Calibri" w:hAnsi="Calibri"/>
          <w:b/>
          <w:sz w:val="22"/>
        </w:rPr>
        <w:t>Expected Result / Kết quả mong đợi:</w:t>
      </w:r>
      <w:r>
        <w:rPr>
          <w:rFonts w:ascii="Calibri" w:hAnsi="Calibri"/>
          <w:sz w:val="22"/>
        </w:rPr>
        <w:t xml:space="preserve"> Y performs Flywheel -&gt; Delay -&gt; Feeder safely and</w:t>
      </w:r>
    </w:p>
    <w:p>
      <w:r>
        <w:rPr>
          <w:rFonts w:ascii="Calibri" w:hAnsi="Calibri"/>
          <w:sz w:val="22"/>
        </w:rPr>
        <w:t>repeatably.</w:t>
      </w:r>
    </w:p>
    <w:p>
      <w:pPr>
        <w:pStyle w:val="Heading2"/>
      </w:pPr>
      <w:r>
        <w:t>Step 5 - Verify and freeze / Kiểm tra và đóng băng</w:t>
      </w:r>
    </w:p>
    <w:p>
      <w:pPr>
        <w:pStyle w:val="ListBullet"/>
      </w:pPr>
      <w:r>
        <w:rPr>
          <w:rFonts w:ascii="Calibri" w:hAnsi="Calibri"/>
          <w:b/>
          <w:sz w:val="22"/>
        </w:rPr>
        <w:t>Objective / Mục tiêu:</w:t>
      </w:r>
      <w:r>
        <w:rPr>
          <w:rFonts w:ascii="Calibri" w:hAnsi="Calibri"/>
          <w:sz w:val="22"/>
        </w:rPr>
        <w:t xml:space="preserve"> Confirm the final lesson and freeze it.</w:t>
      </w:r>
    </w:p>
    <w:p>
      <w:pPr>
        <w:pStyle w:val="ListBullet"/>
      </w:pPr>
      <w:r>
        <w:rPr>
          <w:rFonts w:ascii="Calibri" w:hAnsi="Calibri"/>
          <w:b/>
          <w:sz w:val="22"/>
        </w:rPr>
        <w:t>Why / Lý do:</w:t>
      </w:r>
      <w:r>
        <w:rPr>
          <w:rFonts w:ascii="Calibri" w:hAnsi="Calibri"/>
          <w:sz w:val="22"/>
        </w:rPr>
        <w:t xml:space="preserve"> A completed lesson must be reproducible and documented.</w:t>
      </w:r>
    </w:p>
    <w:p>
      <w:pPr>
        <w:pStyle w:val="ListBullet"/>
      </w:pPr>
      <w:r>
        <w:rPr>
          <w:rFonts w:ascii="Calibri" w:hAnsi="Calibri"/>
          <w:b/>
          <w:sz w:val="22"/>
        </w:rPr>
        <w:t>Action / Thao tác:</w:t>
      </w:r>
      <w:r>
        <w:rPr>
          <w:rFonts w:ascii="Calibri" w:hAnsi="Calibri"/>
          <w:sz w:val="22"/>
        </w:rPr>
        <w:t xml:space="preserve"> Run clean build; record simulation, Driver Station / Glass, real-robot,</w:t>
      </w:r>
    </w:p>
    <w:p>
      <w:r>
        <w:rPr>
          <w:rFonts w:ascii="Calibri" w:hAnsi="Calibri"/>
          <w:sz w:val="22"/>
        </w:rPr>
        <w:t>architecture, and documentation results.</w:t>
      </w:r>
    </w:p>
    <w:p>
      <w:pPr>
        <w:pStyle w:val="ListBullet"/>
      </w:pPr>
      <w:r>
        <w:rPr>
          <w:rFonts w:ascii="Calibri" w:hAnsi="Calibri"/>
          <w:b/>
          <w:sz w:val="22"/>
        </w:rPr>
        <w:t>Files Changed / Tệp thay đổi: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README.md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LESSON_STATUS.md</w:t>
      </w:r>
      <w:r>
        <w:rPr>
          <w:rFonts w:ascii="Calibri" w:hAnsi="Calibri"/>
          <w:sz w:val="22"/>
        </w:rPr>
        <w:t>, transition guide files.</w:t>
      </w:r>
    </w:p>
    <w:p>
      <w:pPr>
        <w:pStyle w:val="ListBullet"/>
      </w:pPr>
      <w:r>
        <w:rPr>
          <w:rFonts w:ascii="Calibri" w:hAnsi="Calibri"/>
          <w:b/>
          <w:sz w:val="22"/>
        </w:rPr>
        <w:t>Verification / Kiểm tra:</w:t>
      </w:r>
      <w:r>
        <w:rPr>
          <w:rFonts w:ascii="Calibri" w:hAnsi="Calibri"/>
          <w:sz w:val="22"/>
        </w:rPr>
        <w:t xml:space="preserve"> Final build, user-confirmed tested source, DOCX/PDF visual QA.</w:t>
      </w:r>
    </w:p>
    <w:p>
      <w:pPr>
        <w:pStyle w:val="ListBullet"/>
      </w:pPr>
      <w:r>
        <w:rPr>
          <w:rFonts w:ascii="Calibri" w:hAnsi="Calibri"/>
          <w:b/>
          <w:sz w:val="22"/>
        </w:rPr>
        <w:t>Expected Result / Kết quả mong đợi:</w:t>
      </w:r>
      <w:r>
        <w:rPr>
          <w:rFonts w:ascii="Calibri" w:hAnsi="Calibri"/>
          <w:sz w:val="22"/>
        </w:rPr>
        <w:t xml:space="preserve"> D01_L10 is COMPLETE and FROZEN.</w:t>
      </w:r>
    </w:p>
    <w:p>
      <w:pPr>
        <w:pStyle w:val="Heading1"/>
      </w:pPr>
      <w:r>
        <w:t>5. Final Architecture / Kiến trúc cuối cùng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sz w:val="18"/>
        </w:rPr>
        <w:t>Driver</w:t>
        <w:br/>
        <w:t>-&gt; Xbox Controller</w:t>
        <w:br/>
        <w:t>-&gt; controls</w:t>
        <w:br/>
        <w:t>-&gt; commands</w:t>
        <w:br/>
        <w:t>-&gt; subsystems</w:t>
        <w:br/>
        <w:t>-&gt; io</w:t>
        <w:br/>
        <w:t>-&gt; hardware</w:t>
        <w:br/>
        <w:br/>
        <w:t>Subsystems</w:t>
        <w:br/>
        <w:t>-&gt; RobotTelemetry</w:t>
        <w:br/>
        <w:t>-&gt; telemetry facades</w:t>
        <w:br/>
        <w:t>-&gt; NetworkTables / Glass</w:t>
      </w:r>
    </w:p>
    <w:p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RobotContainer remains the composition root. No new subsystem, IO contract, hardware ownership, telemetry control path, or reversed dependency was introduced.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RobotContainer vẫn là composition root. Không có subsystem, IO contract, quyền sở hữu phần cứng, luồng điều khiển telemetry hoặc phụ thuộc ngược mới nào được thêm vào.</w:t>
      </w:r>
    </w:p>
    <w:p>
      <w:pPr>
        <w:pStyle w:val="Heading1"/>
      </w:pPr>
      <w:r>
        <w:t>6. Final Controller Layout / Bố cục điều khiển cuối cùng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19"/>
              </w:rPr>
              <w:t>Input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19"/>
              </w:rPr>
              <w:t>EN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19"/>
              </w:rPr>
              <w:t>VI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Left Stick 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Physical left tank drive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Truyền động bánh xích trái vật lý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Right Stick 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Physical right tank drive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Truyền động bánh xích phải vật lý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Intake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Thu bóng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Outtake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Nhả bóng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RB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Feeder forward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Feeder tiến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LB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Feeder reverse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Feeder lùi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X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 xml:space="preserve">Flywheel only at </w:t>
            </w:r>
            <w:r>
              <w:rPr>
                <w:rFonts w:ascii="Consolas" w:hAnsi="Consolas"/>
                <w:color w:val="1F4D78"/>
                <w:sz w:val="19"/>
              </w:rPr>
              <w:t>0.60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 xml:space="preserve">Chỉ flywheel ở </w:t>
            </w:r>
            <w:r>
              <w:rPr>
                <w:rFonts w:ascii="Consolas" w:hAnsi="Consolas"/>
                <w:color w:val="1F4D78"/>
                <w:sz w:val="19"/>
              </w:rPr>
              <w:t>0.60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Full timed shooter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Chuỗi shooter đầy đủ có thời gian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A, B, Start, Back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Reserved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Dự phòng</w:t>
            </w:r>
          </w:p>
        </w:tc>
      </w:tr>
    </w:tbl>
    <w:p>
      <w:pPr>
        <w:spacing w:after="0"/>
      </w:pPr>
    </w:p>
    <w:p>
      <w:pPr>
        <w:pStyle w:val="Heading1"/>
      </w:pPr>
      <w:r>
        <w:t>7. Shooter Sequence / Chuỗi Shooter</w:t>
      </w:r>
    </w:p>
    <w:p>
      <w:pPr>
        <w:pStyle w:val="ListNumber"/>
      </w:pPr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Hold Y; flywheel starts immediately at </w:t>
      </w:r>
      <w:r>
        <w:rPr>
          <w:rFonts w:ascii="Consolas" w:hAnsi="Consolas"/>
          <w:color w:val="1F4D78"/>
          <w:sz w:val="19"/>
        </w:rPr>
        <w:t>0.60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Giữ Y; flywheel chạy ngay ở </w:t>
      </w:r>
      <w:r>
        <w:rPr>
          <w:rFonts w:ascii="Consolas" w:hAnsi="Consolas"/>
          <w:color w:val="1F4D78"/>
          <w:sz w:val="19"/>
        </w:rPr>
        <w:t>0.60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Wait </w:t>
      </w:r>
      <w:r>
        <w:rPr>
          <w:rFonts w:ascii="Consolas" w:hAnsi="Consolas"/>
          <w:color w:val="1F4D78"/>
          <w:sz w:val="19"/>
        </w:rPr>
        <w:t>1.0 s</w:t>
      </w:r>
      <w:r>
        <w:rPr>
          <w:rFonts w:ascii="Calibri" w:hAnsi="Calibri"/>
          <w:sz w:val="22"/>
        </w:rPr>
        <w:t xml:space="preserve"> for spin-up.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Chờ </w:t>
      </w:r>
      <w:r>
        <w:rPr>
          <w:rFonts w:ascii="Consolas" w:hAnsi="Consolas"/>
          <w:color w:val="1F4D78"/>
          <w:sz w:val="19"/>
        </w:rPr>
        <w:t>1.0 s</w:t>
      </w:r>
      <w:r>
        <w:rPr>
          <w:rFonts w:ascii="Calibri" w:hAnsi="Calibri"/>
          <w:sz w:val="22"/>
        </w:rPr>
        <w:t xml:space="preserve"> để flywheel tăng tốc.</w:t>
      </w:r>
    </w:p>
    <w:p>
      <w:pPr>
        <w:pStyle w:val="ListNumber"/>
      </w:pPr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Feeder starts at </w:t>
      </w:r>
      <w:r>
        <w:rPr>
          <w:rFonts w:ascii="Consolas" w:hAnsi="Consolas"/>
          <w:color w:val="1F4D78"/>
          <w:sz w:val="19"/>
        </w:rPr>
        <w:t>0.40</w:t>
      </w:r>
      <w:r>
        <w:rPr>
          <w:rFonts w:ascii="Calibri" w:hAnsi="Calibri"/>
          <w:sz w:val="22"/>
        </w:rPr>
        <w:t>; both continue while Y remains held.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Feeder chạy ở </w:t>
      </w:r>
      <w:r>
        <w:rPr>
          <w:rFonts w:ascii="Consolas" w:hAnsi="Consolas"/>
          <w:color w:val="1F4D78"/>
          <w:sz w:val="19"/>
        </w:rPr>
        <w:t>0.40</w:t>
      </w:r>
      <w:r>
        <w:rPr>
          <w:rFonts w:ascii="Calibri" w:hAnsi="Calibri"/>
          <w:sz w:val="22"/>
        </w:rPr>
        <w:t>; cả hai tiếp tục chạy khi vẫn giữ Y.</w:t>
      </w:r>
    </w:p>
    <w:p>
      <w:pPr>
        <w:pStyle w:val="ListNumber"/>
      </w:pPr>
      <w:r>
        <w:rPr>
          <w:rFonts w:ascii="Calibri" w:hAnsi="Calibri"/>
          <w:b/>
          <w:sz w:val="22"/>
        </w:rPr>
        <w:t>EN:</w:t>
      </w:r>
      <w:r>
        <w:rPr>
          <w:rFonts w:ascii="Calibri" w:hAnsi="Calibri"/>
          <w:sz w:val="22"/>
        </w:rPr>
        <w:t xml:space="preserve"> Release, disable, or interruption stops both immediately and resets the timer.</w:t>
      </w:r>
    </w:p>
    <w:p>
      <w:r>
        <w:rPr>
          <w:rFonts w:ascii="Calibri" w:hAnsi="Calibri"/>
          <w:b/>
          <w:sz w:val="22"/>
        </w:rPr>
        <w:t>VI:</w:t>
      </w:r>
      <w:r>
        <w:rPr>
          <w:rFonts w:ascii="Calibri" w:hAnsi="Calibri"/>
          <w:sz w:val="22"/>
        </w:rPr>
        <w:t xml:space="preserve"> Nhả nút, disable hoặc ngắt lệnh sẽ dừng cả hai ngay và đặt lại bộ đếm thời gian.</w:t>
      </w:r>
    </w:p>
    <w:p>
      <w:pPr>
        <w:pStyle w:val="Heading1"/>
      </w:pPr>
      <w:r>
        <w:t>8. Verification Checklist / Danh sách kiểm tra</w:t>
      </w:r>
    </w:p>
    <w:p>
      <w:pPr>
        <w:pStyle w:val="ListBullet"/>
      </w:pPr>
      <w:r>
        <w:rPr>
          <w:rFonts w:ascii="Calibri" w:hAnsi="Calibri"/>
          <w:sz w:val="22"/>
        </w:rPr>
        <w:t>PASS - Frozen Backbone preserved / Giữ nguyên Frozen Backbone.</w:t>
      </w:r>
    </w:p>
    <w:p>
      <w:pPr>
        <w:pStyle w:val="ListBullet"/>
      </w:pPr>
      <w:r>
        <w:rPr>
          <w:rFonts w:ascii="Calibri" w:hAnsi="Calibri"/>
          <w:sz w:val="22"/>
        </w:rPr>
        <w:t>PASS - RobotContainer remains composition-root only / RobotContainer chỉ là composition root.</w:t>
      </w:r>
    </w:p>
    <w:p>
      <w:pPr>
        <w:pStyle w:val="ListBullet"/>
      </w:pPr>
      <w:r>
        <w:rPr>
          <w:rFonts w:ascii="Calibri" w:hAnsi="Calibri"/>
          <w:sz w:val="22"/>
        </w:rPr>
        <w:t>PASS - No new subsystem or IO / Không thêm subsystem hoặc IO.</w:t>
      </w:r>
    </w:p>
    <w:p>
      <w:pPr>
        <w:pStyle w:val="ListBullet"/>
      </w:pPr>
      <w:r>
        <w:rPr>
          <w:rFonts w:ascii="Calibri" w:hAnsi="Calibri"/>
          <w:sz w:val="22"/>
        </w:rPr>
        <w:t>PASS - Left stick controls physical left / Cần trái điều khiển bên trái vật lý.</w:t>
      </w:r>
    </w:p>
    <w:p>
      <w:pPr>
        <w:pStyle w:val="ListBullet"/>
      </w:pPr>
      <w:r>
        <w:rPr>
          <w:rFonts w:ascii="Calibri" w:hAnsi="Calibri"/>
          <w:sz w:val="22"/>
        </w:rPr>
        <w:t>PASS - Right stick controls physical right / Cần phải điều khiển bên phải vật lý.</w:t>
      </w:r>
    </w:p>
    <w:p>
      <w:pPr>
        <w:pStyle w:val="ListBullet"/>
      </w:pPr>
      <w:r>
        <w:rPr>
          <w:rFonts w:ascii="Calibri" w:hAnsi="Calibri"/>
          <w:sz w:val="22"/>
        </w:rPr>
        <w:t>PASS - Equal forward inputs drive straight / Hai cần tiến làm robot đi thẳng.</w:t>
      </w:r>
    </w:p>
    <w:p>
      <w:pPr>
        <w:pStyle w:val="ListBullet"/>
      </w:pPr>
      <w:r>
        <w:rPr>
          <w:rFonts w:ascii="Calibri" w:hAnsi="Calibri"/>
          <w:sz w:val="22"/>
        </w:rPr>
        <w:t>PASS - Controller layout verified / Bố cục tay cầm đã kiểm tra.</w:t>
      </w:r>
    </w:p>
    <w:p>
      <w:pPr>
        <w:pStyle w:val="ListBullet"/>
      </w:pPr>
      <w:r>
        <w:rPr>
          <w:rFonts w:ascii="Calibri" w:hAnsi="Calibri"/>
          <w:sz w:val="22"/>
        </w:rPr>
        <w:t xml:space="preserve">PASS - Shooter </w:t>
      </w:r>
      <w:r>
        <w:rPr>
          <w:rFonts w:ascii="Consolas" w:hAnsi="Consolas"/>
          <w:color w:val="1F4D78"/>
          <w:sz w:val="19"/>
        </w:rPr>
        <w:t>0.60 -&gt; 1.0 s -&gt; 0.40</w:t>
      </w:r>
      <w:r>
        <w:rPr>
          <w:rFonts w:ascii="Calibri" w:hAnsi="Calibri"/>
          <w:sz w:val="22"/>
        </w:rPr>
        <w:t xml:space="preserve"> verified / Chuỗi shooter đã kiểm tra.</w:t>
      </w:r>
    </w:p>
    <w:p>
      <w:pPr>
        <w:pStyle w:val="ListBullet"/>
      </w:pPr>
      <w:r>
        <w:rPr>
          <w:rFonts w:ascii="Calibri" w:hAnsi="Calibri"/>
          <w:sz w:val="22"/>
        </w:rPr>
        <w:t>PASS - Release/interruption safe stop verified / Dừng an toàn khi nhả hoặc ngắt đã kiểm tra.</w:t>
      </w:r>
    </w:p>
    <w:p>
      <w:pPr>
        <w:pStyle w:val="ListBullet"/>
      </w:pPr>
      <w:r>
        <w:rPr>
          <w:rFonts w:ascii="Calibri" w:hAnsi="Calibri"/>
          <w:sz w:val="22"/>
        </w:rPr>
        <w:t>PASS - Clean build PASS / Clean build PASS.</w:t>
      </w:r>
    </w:p>
    <w:p>
      <w:pPr>
        <w:pStyle w:val="ListBullet"/>
      </w:pPr>
      <w:r>
        <w:rPr>
          <w:rFonts w:ascii="Calibri" w:hAnsi="Calibri"/>
          <w:sz w:val="22"/>
        </w:rPr>
        <w:t>PASS - Simulation PASS / Simulation PASS.</w:t>
      </w:r>
    </w:p>
    <w:p>
      <w:pPr>
        <w:pStyle w:val="ListBullet"/>
      </w:pPr>
      <w:r>
        <w:rPr>
          <w:rFonts w:ascii="Calibri" w:hAnsi="Calibri"/>
          <w:sz w:val="22"/>
        </w:rPr>
        <w:t>PASS - Driver Station / Glass PASS.</w:t>
      </w:r>
    </w:p>
    <w:p>
      <w:pPr>
        <w:pStyle w:val="ListBullet"/>
      </w:pPr>
      <w:r>
        <w:rPr>
          <w:rFonts w:ascii="Calibri" w:hAnsi="Calibri"/>
          <w:sz w:val="22"/>
        </w:rPr>
        <w:t>PASS - Real robot PASS / Robot thật PASS.</w:t>
      </w:r>
    </w:p>
    <w:p>
      <w:pPr>
        <w:pStyle w:val="Heading1"/>
      </w:pPr>
      <w:r>
        <w:t>9. Final Results / Kết quả cuối cùng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19"/>
              </w:rPr>
              <w:t>Item / Hạng mục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19"/>
              </w:rPr>
              <w:t>Result / Kết quả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19"/>
              </w:rPr>
              <w:t>Evidence / Bằng chứng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Architecture / Kiến trúc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Frozen responsibilities and dependency direction preserved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Baseline Build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Inherited L10 baseline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Final Clean Build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9"/>
              </w:rPr>
              <w:t>BUILD SUCCESSFUL in 24s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Simulation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User-confirmed current tested source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Driver Station / Glass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User-confirmed current tested source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Real Robot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User-confirmed current tested source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Documentation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Markdown, DOCX, and PDF completed and visually verified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Git Commit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NOT TESTED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Not requested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Git Push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NOT TESTED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Not requested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Known Issues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 known issue reported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sz w:val="22"/>
        </w:rPr>
        <w:t>Final status / Trạng thái cuối: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COMPLETE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FROZEN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>SSIS FRC Team 10951 | EN-VI Transition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FRC Java Coding Lab 7.0 | D01_L10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