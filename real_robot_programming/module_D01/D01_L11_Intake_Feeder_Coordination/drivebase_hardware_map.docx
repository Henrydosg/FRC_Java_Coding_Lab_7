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Drivebase Hardware Map</w:t>
      </w:r>
    </w:p>
    <w:p>
      <w:r>
        <w:rPr>
          <w:b/>
        </w:rPr>
      </w:r>
      <w:r/>
      <w:r>
        <w:rPr>
          <w:b/>
        </w:rPr>
      </w:r>
      <w:r/>
      <w:r>
        <w:rPr>
          <w:b/>
        </w:rPr>
      </w:r>
      <w:r/>
      <w:r>
        <w:rPr>
          <w:b/>
        </w:rPr>
      </w:r>
      <w:r/>
      <w:r>
        <w:rPr>
          <w:b/>
        </w:rPr>
      </w:r>
      <w:r/>
      <w:r>
        <w:rPr>
          <w:b/>
        </w:rPr>
        <w:t>Project:</w:t>
      </w:r>
      <w:r>
        <w:t xml:space="preserve"> FRC Java Coding Lab 7.0 - Real Robot Programming</w:t>
      </w:r>
      <w:r>
        <w:br/>
      </w:r>
      <w:r>
        <w:rPr>
          <w:b/>
        </w:rPr>
        <w:t>Lesson:</w:t>
      </w:r>
      <w:r>
        <w:t xml:space="preserve"> D01_L10_Basic_Integrated_Robot</w:t>
      </w:r>
      <w:r>
        <w:br/>
      </w:r>
      <w:r>
        <w:rPr>
          <w:b/>
        </w:rPr>
        <w:t>Version:</w:t>
      </w:r>
      <w:r>
        <w:t xml:space="preserve"> 1.1</w:t>
      </w:r>
      <w:r>
        <w:br/>
      </w:r>
      <w:r>
        <w:rPr>
          <w:b/>
        </w:rPr>
        <w:t>Author:</w:t>
      </w:r>
      <w:r>
        <w:t xml:space="preserve"> SSIS</w:t>
      </w:r>
      <w:r>
        <w:br/>
      </w:r>
      <w:r>
        <w:rPr>
          <w:b/>
        </w:rPr>
        <w:t>Mentor:</w:t>
      </w:r>
      <w:r>
        <w:t xml:space="preserve"> SSIS</w:t>
      </w:r>
    </w:p>
    <w:p>
      <w:pPr>
        <w:pStyle w:val="Heading2"/>
      </w:pPr>
      <w:r>
        <w:t>Purpose</w:t>
      </w:r>
    </w:p>
    <w:p>
      <w:r>
        <w:t>This document records the current drivetrain hardware configuration and serves as the single source of truth for the drivebase.</w:t>
      </w:r>
    </w:p>
    <w:p>
      <w:pPr>
        <w:pStyle w:val="Heading2"/>
      </w:pPr>
      <w:r>
        <w:t>Drivebase Overview</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Drive Type</w:t>
            </w:r>
          </w:p>
        </w:tc>
        <w:tc>
          <w:tcPr>
            <w:tcW w:type="dxa" w:w="4320"/>
          </w:tcPr>
          <w:p>
            <w:r>
              <w:t>Tank Drive</w:t>
            </w:r>
          </w:p>
        </w:tc>
      </w:tr>
      <w:tr>
        <w:tc>
          <w:tcPr>
            <w:tcW w:type="dxa" w:w="4320"/>
          </w:tcPr>
          <w:p>
            <w:r>
              <w:t>Motor Controller</w:t>
            </w:r>
          </w:p>
        </w:tc>
        <w:tc>
          <w:tcPr>
            <w:tcW w:type="dxa" w:w="4320"/>
          </w:tcPr>
          <w:p>
            <w:r>
              <w:t>REV SPARK MAX</w:t>
            </w:r>
          </w:p>
        </w:tc>
      </w:tr>
      <w:tr>
        <w:tc>
          <w:tcPr>
            <w:tcW w:type="dxa" w:w="4320"/>
          </w:tcPr>
          <w:p>
            <w:r>
              <w:t>Motor Type</w:t>
            </w:r>
          </w:p>
        </w:tc>
        <w:tc>
          <w:tcPr>
            <w:tcW w:type="dxa" w:w="4320"/>
          </w:tcPr>
          <w:p>
            <w:r>
              <w:t>Brushed CIM</w:t>
            </w:r>
          </w:p>
        </w:tc>
      </w:tr>
      <w:tr>
        <w:tc>
          <w:tcPr>
            <w:tcW w:type="dxa" w:w="4320"/>
          </w:tcPr>
          <w:p>
            <w:r>
              <w:t>Motor Count</w:t>
            </w:r>
          </w:p>
        </w:tc>
        <w:tc>
          <w:tcPr>
            <w:tcW w:type="dxa" w:w="4320"/>
          </w:tcPr>
          <w:p>
            <w:r>
              <w:t>4</w:t>
            </w:r>
          </w:p>
        </w:tc>
      </w:tr>
      <w:tr>
        <w:tc>
          <w:tcPr>
            <w:tcW w:type="dxa" w:w="4320"/>
          </w:tcPr>
          <w:p>
            <w:r>
              <w:t>Power Distribution</w:t>
            </w:r>
          </w:p>
        </w:tc>
        <w:tc>
          <w:tcPr>
            <w:tcW w:type="dxa" w:w="4320"/>
          </w:tcPr>
          <w:p>
            <w:r>
              <w:t>REV PDH</w:t>
            </w:r>
          </w:p>
        </w:tc>
      </w:tr>
      <w:tr>
        <w:tc>
          <w:tcPr>
            <w:tcW w:type="dxa" w:w="4320"/>
          </w:tcPr>
          <w:p>
            <w:r>
              <w:t>Main Controller</w:t>
            </w:r>
          </w:p>
        </w:tc>
        <w:tc>
          <w:tcPr>
            <w:tcW w:type="dxa" w:w="4320"/>
          </w:tcPr>
          <w:p>
            <w:r>
              <w:t>RoboRIO 2</w:t>
            </w:r>
          </w:p>
        </w:tc>
      </w:tr>
      <w:tr>
        <w:tc>
          <w:tcPr>
            <w:tcW w:type="dxa" w:w="4320"/>
          </w:tcPr>
          <w:p>
            <w:r>
              <w:t>Framework</w:t>
            </w:r>
          </w:p>
        </w:tc>
        <w:tc>
          <w:tcPr>
            <w:tcW w:type="dxa" w:w="4320"/>
          </w:tcPr>
          <w:p>
            <w:r>
              <w:t>WPILib 2026</w:t>
            </w:r>
          </w:p>
        </w:tc>
      </w:tr>
    </w:tbl>
    <w:p>
      <w:pPr>
        <w:pStyle w:val="Heading2"/>
      </w:pPr>
      <w:r>
        <w:t>Drivebase CAN Mapping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CAN ID</w:t>
            </w:r>
          </w:p>
        </w:tc>
        <w:tc>
          <w:tcPr>
            <w:tcW w:type="dxa" w:w="1728"/>
          </w:tcPr>
          <w:p>
            <w:r>
              <w:t>Device</w:t>
            </w:r>
          </w:p>
        </w:tc>
        <w:tc>
          <w:tcPr>
            <w:tcW w:type="dxa" w:w="1728"/>
          </w:tcPr>
          <w:p>
            <w:r>
              <w:t>Role</w:t>
            </w:r>
          </w:p>
        </w:tc>
        <w:tc>
          <w:tcPr>
            <w:tcW w:type="dxa" w:w="1728"/>
          </w:tcPr>
          <w:p>
            <w:r>
              <w:t>Motor</w:t>
            </w:r>
          </w:p>
        </w:tc>
        <w:tc>
          <w:tcPr>
            <w:tcW w:type="dxa" w:w="1728"/>
          </w:tcPr>
          <w:p>
            <w:r>
              <w:t>Notes</w:t>
            </w:r>
          </w:p>
        </w:tc>
      </w:tr>
      <w:tr>
        <w:tc>
          <w:tcPr>
            <w:tcW w:type="dxa" w:w="1728"/>
          </w:tcPr>
          <w:p>
            <w:r>
              <w:t>10</w:t>
            </w:r>
          </w:p>
        </w:tc>
        <w:tc>
          <w:tcPr>
            <w:tcW w:type="dxa" w:w="1728"/>
          </w:tcPr>
          <w:p>
            <w:r>
              <w:t>SPARK MAX</w:t>
            </w:r>
          </w:p>
        </w:tc>
        <w:tc>
          <w:tcPr>
            <w:tcW w:type="dxa" w:w="1728"/>
          </w:tcPr>
          <w:p>
            <w:r>
              <w:t>Left Leader</w:t>
            </w:r>
          </w:p>
        </w:tc>
        <w:tc>
          <w:tcPr>
            <w:tcW w:type="dxa" w:w="1728"/>
          </w:tcPr>
          <w:p>
            <w:r>
              <w:t>Left CIM</w:t>
            </w:r>
          </w:p>
        </w:tc>
        <w:tc>
          <w:tcPr>
            <w:tcW w:type="dxa" w:w="1728"/>
          </w:tcPr>
          <w:p>
            <w:r>
              <w:t>Main left drivetrain controller</w:t>
            </w:r>
          </w:p>
        </w:tc>
      </w:tr>
      <w:tr>
        <w:tc>
          <w:tcPr>
            <w:tcW w:type="dxa" w:w="1728"/>
          </w:tcPr>
          <w:p>
            <w:r>
              <w:t>7</w:t>
            </w:r>
          </w:p>
        </w:tc>
        <w:tc>
          <w:tcPr>
            <w:tcW w:type="dxa" w:w="1728"/>
          </w:tcPr>
          <w:p>
            <w:r>
              <w:t>SPARK MAX</w:t>
            </w:r>
          </w:p>
        </w:tc>
        <w:tc>
          <w:tcPr>
            <w:tcW w:type="dxa" w:w="1728"/>
          </w:tcPr>
          <w:p>
            <w:r>
              <w:t>Left Follower</w:t>
            </w:r>
          </w:p>
        </w:tc>
        <w:tc>
          <w:tcPr>
            <w:tcW w:type="dxa" w:w="1728"/>
          </w:tcPr>
          <w:p>
            <w:r>
              <w:t>Left CIM</w:t>
            </w:r>
          </w:p>
        </w:tc>
        <w:tc>
          <w:tcPr>
            <w:tcW w:type="dxa" w:w="1728"/>
          </w:tcPr>
          <w:p>
            <w:r>
              <w:t>Follows CAN 10</w:t>
            </w:r>
          </w:p>
        </w:tc>
      </w:tr>
      <w:tr>
        <w:tc>
          <w:tcPr>
            <w:tcW w:type="dxa" w:w="1728"/>
          </w:tcPr>
          <w:p>
            <w:r>
              <w:t>11</w:t>
            </w:r>
          </w:p>
        </w:tc>
        <w:tc>
          <w:tcPr>
            <w:tcW w:type="dxa" w:w="1728"/>
          </w:tcPr>
          <w:p>
            <w:r>
              <w:t>SPARK MAX</w:t>
            </w:r>
          </w:p>
        </w:tc>
        <w:tc>
          <w:tcPr>
            <w:tcW w:type="dxa" w:w="1728"/>
          </w:tcPr>
          <w:p>
            <w:r>
              <w:t>Right Leader</w:t>
            </w:r>
          </w:p>
        </w:tc>
        <w:tc>
          <w:tcPr>
            <w:tcW w:type="dxa" w:w="1728"/>
          </w:tcPr>
          <w:p>
            <w:r>
              <w:t>Right CIM</w:t>
            </w:r>
          </w:p>
        </w:tc>
        <w:tc>
          <w:tcPr>
            <w:tcW w:type="dxa" w:w="1728"/>
          </w:tcPr>
          <w:p>
            <w:r>
              <w:t>Main right drivetrain controller</w:t>
            </w:r>
          </w:p>
        </w:tc>
      </w:tr>
      <w:tr>
        <w:tc>
          <w:tcPr>
            <w:tcW w:type="dxa" w:w="1728"/>
          </w:tcPr>
          <w:p>
            <w:r>
              <w:t>8</w:t>
            </w:r>
          </w:p>
        </w:tc>
        <w:tc>
          <w:tcPr>
            <w:tcW w:type="dxa" w:w="1728"/>
          </w:tcPr>
          <w:p>
            <w:r>
              <w:t>SPARK MAX</w:t>
            </w:r>
          </w:p>
        </w:tc>
        <w:tc>
          <w:tcPr>
            <w:tcW w:type="dxa" w:w="1728"/>
          </w:tcPr>
          <w:p>
            <w:r>
              <w:t>Right Follower</w:t>
            </w:r>
          </w:p>
        </w:tc>
        <w:tc>
          <w:tcPr>
            <w:tcW w:type="dxa" w:w="1728"/>
          </w:tcPr>
          <w:p>
            <w:r>
              <w:t>Right CIM</w:t>
            </w:r>
          </w:p>
        </w:tc>
        <w:tc>
          <w:tcPr>
            <w:tcW w:type="dxa" w:w="1728"/>
          </w:tcPr>
          <w:p>
            <w:r>
              <w:t>Follows CAN 11</w:t>
            </w:r>
          </w:p>
        </w:tc>
      </w:tr>
    </w:tbl>
    <w:p>
      <w:pPr>
        <w:pStyle w:val="Heading2"/>
      </w:pPr>
      <w:r>
        <w:t>Leader / Follower</w:t>
      </w:r>
    </w:p>
    <w:p>
      <w:r>
        <w:t>Left:  CAN 10 (Leader) -&gt; CAN 7 (Follower)</w:t>
        <w:br/>
        <w:t>Right: CAN 11 (Leader) -&gt; CAN 8 (Follower)</w:t>
      </w:r>
    </w:p>
    <w:p>
      <w:pPr>
        <w:pStyle w:val="Heading2"/>
      </w:pPr>
      <w:r>
        <w:t>Motor Configuration</w:t>
      </w:r>
    </w:p>
    <w:tbl>
      <w:tblPr>
        <w:tblStyle w:val="TableGrid"/>
        <w:tblW w:type="auto" w:w="0"/>
        <w:tblLook w:firstColumn="1" w:firstRow="1" w:lastColumn="0" w:lastRow="0" w:noHBand="0" w:noVBand="1" w:val="04A0"/>
      </w:tblPr>
      <w:tblGrid>
        <w:gridCol w:w="4320"/>
        <w:gridCol w:w="4320"/>
      </w:tblGrid>
      <w:tr>
        <w:tc>
          <w:tcPr>
            <w:tcW w:type="dxa" w:w="4320"/>
          </w:tcPr>
          <w:p>
            <w:r>
              <w:t>Setting</w:t>
            </w:r>
          </w:p>
        </w:tc>
        <w:tc>
          <w:tcPr>
            <w:tcW w:type="dxa" w:w="4320"/>
          </w:tcPr>
          <w:p>
            <w:r>
              <w:t>Value</w:t>
            </w:r>
          </w:p>
        </w:tc>
      </w:tr>
      <w:tr>
        <w:tc>
          <w:tcPr>
            <w:tcW w:type="dxa" w:w="4320"/>
          </w:tcPr>
          <w:p>
            <w:r>
              <w:t>Current Limit</w:t>
            </w:r>
          </w:p>
        </w:tc>
        <w:tc>
          <w:tcPr>
            <w:tcW w:type="dxa" w:w="4320"/>
          </w:tcPr>
          <w:p>
            <w:r>
              <w:t>60 A</w:t>
            </w:r>
          </w:p>
        </w:tc>
      </w:tr>
      <w:tr>
        <w:tc>
          <w:tcPr>
            <w:tcW w:type="dxa" w:w="4320"/>
          </w:tcPr>
          <w:p>
            <w:r>
              <w:t>Voltage Compensation</w:t>
            </w:r>
          </w:p>
        </w:tc>
        <w:tc>
          <w:tcPr>
            <w:tcW w:type="dxa" w:w="4320"/>
          </w:tcPr>
          <w:p>
            <w:r>
              <w:t>12.0 V</w:t>
            </w:r>
          </w:p>
        </w:tc>
      </w:tr>
      <w:tr>
        <w:tc>
          <w:tcPr>
            <w:tcW w:type="dxa" w:w="4320"/>
          </w:tcPr>
          <w:p>
            <w:r>
              <w:t>Left Leader Inverted</w:t>
            </w:r>
          </w:p>
        </w:tc>
        <w:tc>
          <w:tcPr>
            <w:tcW w:type="dxa" w:w="4320"/>
          </w:tcPr>
          <w:p>
            <w:r>
              <w:t>TRUE</w:t>
            </w:r>
          </w:p>
        </w:tc>
      </w:tr>
      <w:tr>
        <w:tc>
          <w:tcPr>
            <w:tcW w:type="dxa" w:w="4320"/>
          </w:tcPr>
          <w:p>
            <w:r>
              <w:t>Right Leader Inverted</w:t>
            </w:r>
          </w:p>
        </w:tc>
        <w:tc>
          <w:tcPr>
            <w:tcW w:type="dxa" w:w="4320"/>
          </w:tcPr>
          <w:p>
            <w:r>
              <w:t>FALSE</w:t>
            </w:r>
          </w:p>
        </w:tc>
      </w:tr>
      <w:tr>
        <w:tc>
          <w:tcPr>
            <w:tcW w:type="dxa" w:w="4320"/>
          </w:tcPr>
          <w:p>
            <w:r>
              <w:t>Follower Mode</w:t>
            </w:r>
          </w:p>
        </w:tc>
        <w:tc>
          <w:tcPr>
            <w:tcW w:type="dxa" w:w="4320"/>
          </w:tcPr>
          <w:p>
            <w:r>
              <w:t>Enabled</w:t>
            </w:r>
          </w:p>
        </w:tc>
      </w:tr>
    </w:tbl>
    <w:p>
      <w:pPr>
        <w:pStyle w:val="Heading2"/>
      </w:pPr>
      <w:r>
        <w:t>Controller Mapping</w:t>
      </w:r>
    </w:p>
    <w:tbl>
      <w:tblPr>
        <w:tblStyle w:val="TableGrid"/>
        <w:tblW w:type="auto" w:w="0"/>
        <w:tblLook w:firstColumn="1" w:firstRow="1" w:lastColumn="0" w:lastRow="0" w:noHBand="0" w:noVBand="1" w:val="04A0"/>
      </w:tblPr>
      <w:tblGrid>
        <w:gridCol w:w="4320"/>
        <w:gridCol w:w="4320"/>
      </w:tblGrid>
      <w:tr>
        <w:tc>
          <w:tcPr>
            <w:tcW w:type="dxa" w:w="4320"/>
          </w:tcPr>
          <w:p>
            <w:r>
              <w:t>Button</w:t>
            </w:r>
          </w:p>
        </w:tc>
        <w:tc>
          <w:tcPr>
            <w:tcW w:type="dxa" w:w="4320"/>
          </w:tcPr>
          <w:p>
            <w:r>
              <w:t>Function</w:t>
            </w:r>
          </w:p>
        </w:tc>
      </w:tr>
      <w:tr>
        <w:tc>
          <w:tcPr>
            <w:tcW w:type="dxa" w:w="4320"/>
          </w:tcPr>
          <w:p>
            <w:r>
              <w:t>Left Stick Y</w:t>
            </w:r>
          </w:p>
        </w:tc>
        <w:tc>
          <w:tcPr>
            <w:tcW w:type="dxa" w:w="4320"/>
          </w:tcPr>
          <w:p>
            <w:r>
              <w:t>Left Tank Drive</w:t>
            </w:r>
          </w:p>
        </w:tc>
      </w:tr>
      <w:tr>
        <w:tc>
          <w:tcPr>
            <w:tcW w:type="dxa" w:w="4320"/>
          </w:tcPr>
          <w:p>
            <w:r>
              <w:t>Right Stick Y</w:t>
            </w:r>
          </w:p>
        </w:tc>
        <w:tc>
          <w:tcPr>
            <w:tcW w:type="dxa" w:w="4320"/>
          </w:tcPr>
          <w:p>
            <w:r>
              <w:t>Right Tank Drive</w:t>
            </w:r>
          </w:p>
        </w:tc>
      </w:tr>
      <w:tr>
        <w:tc>
          <w:tcPr>
            <w:tcW w:type="dxa" w:w="4320"/>
          </w:tcPr>
          <w:p>
            <w:r>
              <w:t>RT</w:t>
            </w:r>
          </w:p>
        </w:tc>
        <w:tc>
          <w:tcPr>
            <w:tcW w:type="dxa" w:w="4320"/>
          </w:tcPr>
          <w:p>
            <w:r>
              <w:t>Intake</w:t>
            </w:r>
          </w:p>
        </w:tc>
      </w:tr>
      <w:tr>
        <w:tc>
          <w:tcPr>
            <w:tcW w:type="dxa" w:w="4320"/>
          </w:tcPr>
          <w:p>
            <w:r>
              <w:t>LT</w:t>
            </w:r>
          </w:p>
        </w:tc>
        <w:tc>
          <w:tcPr>
            <w:tcW w:type="dxa" w:w="4320"/>
          </w:tcPr>
          <w:p>
            <w:r>
              <w:t>Outtake</w:t>
            </w:r>
          </w:p>
        </w:tc>
      </w:tr>
      <w:tr>
        <w:tc>
          <w:tcPr>
            <w:tcW w:type="dxa" w:w="4320"/>
          </w:tcPr>
          <w:p>
            <w:r>
              <w:t>RB</w:t>
            </w:r>
          </w:p>
        </w:tc>
        <w:tc>
          <w:tcPr>
            <w:tcW w:type="dxa" w:w="4320"/>
          </w:tcPr>
          <w:p>
            <w:r>
              <w:t>Feed</w:t>
            </w:r>
          </w:p>
        </w:tc>
      </w:tr>
      <w:tr>
        <w:tc>
          <w:tcPr>
            <w:tcW w:type="dxa" w:w="4320"/>
          </w:tcPr>
          <w:p>
            <w:r>
              <w:t>LB</w:t>
            </w:r>
          </w:p>
        </w:tc>
        <w:tc>
          <w:tcPr>
            <w:tcW w:type="dxa" w:w="4320"/>
          </w:tcPr>
          <w:p>
            <w:r>
              <w:t>Reverse Feed</w:t>
            </w:r>
          </w:p>
        </w:tc>
      </w:tr>
      <w:tr>
        <w:tc>
          <w:tcPr>
            <w:tcW w:type="dxa" w:w="4320"/>
          </w:tcPr>
          <w:p>
            <w:r>
              <w:t>X</w:t>
            </w:r>
          </w:p>
        </w:tc>
        <w:tc>
          <w:tcPr>
            <w:tcW w:type="dxa" w:w="4320"/>
          </w:tcPr>
          <w:p>
            <w:r>
              <w:t>Flywheel Only</w:t>
            </w:r>
          </w:p>
        </w:tc>
      </w:tr>
      <w:tr>
        <w:tc>
          <w:tcPr>
            <w:tcW w:type="dxa" w:w="4320"/>
          </w:tcPr>
          <w:p>
            <w:r>
              <w:t>Y</w:t>
            </w:r>
          </w:p>
        </w:tc>
        <w:tc>
          <w:tcPr>
            <w:tcW w:type="dxa" w:w="4320"/>
          </w:tcPr>
          <w:p>
            <w:r>
              <w:t>Full Shooter: Flywheel 0.60 -&gt; 1.0 s Spin-up Delay -&gt; Feeder 0.40</w:t>
            </w:r>
          </w:p>
        </w:tc>
      </w:tr>
      <w:tr>
        <w:tc>
          <w:tcPr>
            <w:tcW w:type="dxa" w:w="4320"/>
          </w:tcPr>
          <w:p>
            <w:r>
              <w:t>A, B, Start, Back</w:t>
            </w:r>
          </w:p>
        </w:tc>
        <w:tc>
          <w:tcPr>
            <w:tcW w:type="dxa" w:w="4320"/>
          </w:tcPr>
          <w:p>
            <w:r>
              <w:t>Reserved</w:t>
            </w:r>
          </w:p>
        </w:tc>
      </w:tr>
    </w:tbl>
    <w:p>
      <w:pPr>
        <w:pStyle w:val="Heading2"/>
      </w:pPr>
      <w:r>
        <w:t>Software Flow</w:t>
      </w:r>
    </w:p>
    <w:p>
      <w:r>
        <w:t>Xbox Controller → RobotContainer → DriveSubsystem → DriveIO → DriveIOSparkMax → Leaders → Followers → Wheels</w:t>
      </w:r>
    </w:p>
    <w:p>
      <w:pPr>
        <w:pStyle w:val="Heading2"/>
      </w:pPr>
      <w:r>
        <w:t>Verification</w:t>
      </w:r>
    </w:p>
    <w:p>
      <w:pPr>
        <w:pStyle w:val="ListBullet"/>
      </w:pPr>
      <w:r>
        <w:t>CAN 10 Left Leader ID VERIFIED</w:t>
      </w:r>
    </w:p>
    <w:p>
      <w:pPr>
        <w:pStyle w:val="ListBullet"/>
      </w:pPr>
      <w:r>
        <w:t>CAN 7 Left Follower ID VERIFIED</w:t>
      </w:r>
    </w:p>
    <w:p>
      <w:pPr>
        <w:pStyle w:val="ListBullet"/>
      </w:pPr>
      <w:r>
        <w:t>CAN 11 Right Leader ID VERIFIED</w:t>
      </w:r>
    </w:p>
    <w:p>
      <w:pPr>
        <w:pStyle w:val="ListBullet"/>
      </w:pPr>
      <w:r>
        <w:t>CAN 8 Right Follower ID VERIFIED</w:t>
      </w:r>
    </w:p>
    <w:p>
      <w:pPr>
        <w:pStyle w:val="ListBullet"/>
      </w:pPr>
      <w:r>
        <w:t>Clean Build PASS</w:t>
      </w:r>
    </w:p>
    <w:p>
      <w:pPr>
        <w:pStyle w:val="ListBullet"/>
      </w:pPr>
      <w:r>
        <w:t>Simulation PASS</w:t>
      </w:r>
    </w:p>
    <w:p>
      <w:pPr>
        <w:pStyle w:val="ListBullet"/>
      </w:pPr>
      <w:r>
        <w:t>Driver Station / Glass PASS</w:t>
      </w:r>
    </w:p>
    <w:p>
      <w:pPr>
        <w:pStyle w:val="ListBullet"/>
      </w:pPr>
      <w:r>
        <w:t>Real Robot PASS</w:t>
      </w:r>
    </w:p>
    <w:p>
      <w:pPr>
        <w:pStyle w:val="Heading2"/>
        <w:keepNext/>
      </w:pPr>
      <w:r>
        <w:t>D01_L10 Hardware Identity Correction</w:t>
      </w:r>
    </w:p>
    <w:p>
      <w:pPr/>
      <w:r>
        <w:t>Previous lessons used an incorrect physical Left/Right drivetrain identity. D01_L10 corrects the hardware mapping so software Left controls the physical left drivetrain and software Right controls the physical right drivetrain. No command, subsystem, IO contract, or telemetry architecture was 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