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Drivebase Hardware Map</w:t>
      </w:r>
    </w:p>
    <w:p>
      <w:r>
        <w:rPr>
          <w:b/>
        </w:rPr>
        <w:t xml:space="preserve">Project: </w:t>
      </w:r>
      <w:r>
        <w:t>FRC Java Coding Lab 7.0 – Real Robot Programming</w:t>
        <w:br/>
      </w:r>
      <w:r>
        <w:rPr>
          <w:b/>
        </w:rPr>
        <w:t xml:space="preserve">Module: </w:t>
      </w:r>
      <w:r>
        <w:t>D00 – Competition Robot Foundation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Author: </w:t>
      </w:r>
      <w:r>
        <w:t>SSIS</w:t>
        <w:br/>
      </w:r>
      <w:r>
        <w:rPr>
          <w:b/>
        </w:rPr>
        <w:t xml:space="preserve">Mentor: </w:t>
      </w:r>
      <w:r>
        <w:t>SSIS</w:t>
      </w:r>
    </w:p>
    <w:p>
      <w:pPr>
        <w:pStyle w:val="Heading2"/>
      </w:pPr>
      <w:r>
        <w:t>Purpose</w:t>
      </w:r>
    </w:p>
    <w:p>
      <w:r>
        <w:t>This document records the current drivetrain hardware configuration and serves as the single source of truth for the drivebase.</w:t>
      </w:r>
    </w:p>
    <w:p>
      <w:pPr>
        <w:pStyle w:val="Heading2"/>
      </w:pPr>
      <w:r>
        <w:t>Drivebase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Drive Type</w:t>
            </w:r>
          </w:p>
        </w:tc>
        <w:tc>
          <w:tcPr>
            <w:tcW w:type="dxa" w:w="4320"/>
          </w:tcPr>
          <w:p>
            <w:r>
              <w:t>Tank Drive</w:t>
            </w:r>
          </w:p>
        </w:tc>
      </w:tr>
      <w:tr>
        <w:tc>
          <w:tcPr>
            <w:tcW w:type="dxa" w:w="4320"/>
          </w:tcPr>
          <w:p>
            <w:r>
              <w:t>Motor Controller</w:t>
            </w:r>
          </w:p>
        </w:tc>
        <w:tc>
          <w:tcPr>
            <w:tcW w:type="dxa" w:w="4320"/>
          </w:tcPr>
          <w:p>
            <w:r>
              <w:t>REV SPARK MAX</w:t>
            </w:r>
          </w:p>
        </w:tc>
      </w:tr>
      <w:tr>
        <w:tc>
          <w:tcPr>
            <w:tcW w:type="dxa" w:w="4320"/>
          </w:tcPr>
          <w:p>
            <w:r>
              <w:t>Motor Type</w:t>
            </w:r>
          </w:p>
        </w:tc>
        <w:tc>
          <w:tcPr>
            <w:tcW w:type="dxa" w:w="4320"/>
          </w:tcPr>
          <w:p>
            <w:r>
              <w:t>Brushed CIM</w:t>
            </w:r>
          </w:p>
        </w:tc>
      </w:tr>
      <w:tr>
        <w:tc>
          <w:tcPr>
            <w:tcW w:type="dxa" w:w="4320"/>
          </w:tcPr>
          <w:p>
            <w:r>
              <w:t>Motor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Power Distribution</w:t>
            </w:r>
          </w:p>
        </w:tc>
        <w:tc>
          <w:tcPr>
            <w:tcW w:type="dxa" w:w="4320"/>
          </w:tcPr>
          <w:p>
            <w:r>
              <w:t>REV PDH</w:t>
            </w:r>
          </w:p>
        </w:tc>
      </w:tr>
      <w:tr>
        <w:tc>
          <w:tcPr>
            <w:tcW w:type="dxa" w:w="4320"/>
          </w:tcPr>
          <w:p>
            <w:r>
              <w:t>Main Controller</w:t>
            </w:r>
          </w:p>
        </w:tc>
        <w:tc>
          <w:tcPr>
            <w:tcW w:type="dxa" w:w="4320"/>
          </w:tcPr>
          <w:p>
            <w:r>
              <w:t>RoboRIO 2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WPILib 2026</w:t>
            </w:r>
          </w:p>
        </w:tc>
      </w:tr>
    </w:tbl>
    <w:p>
      <w:pPr>
        <w:pStyle w:val="Heading2"/>
      </w:pPr>
      <w:r>
        <w:t>Drivebase CAN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CAN ID</w:t>
            </w:r>
          </w:p>
        </w:tc>
        <w:tc>
          <w:tcPr>
            <w:tcW w:type="dxa" w:w="1728"/>
          </w:tcPr>
          <w:p>
            <w:r>
              <w:t>Device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SPARK MAX</w:t>
            </w:r>
          </w:p>
        </w:tc>
        <w:tc>
          <w:tcPr>
            <w:tcW w:type="dxa" w:w="1728"/>
          </w:tcPr>
          <w:p>
            <w:r>
              <w:t>Left Leader</w:t>
            </w:r>
          </w:p>
        </w:tc>
        <w:tc>
          <w:tcPr>
            <w:tcW w:type="dxa" w:w="1728"/>
          </w:tcPr>
          <w:p>
            <w:r>
              <w:t>Left CIM</w:t>
            </w:r>
          </w:p>
        </w:tc>
        <w:tc>
          <w:tcPr>
            <w:tcW w:type="dxa" w:w="1728"/>
          </w:tcPr>
          <w:p>
            <w:r>
              <w:t>Main left drivetrain controller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SPARK MAX</w:t>
            </w:r>
          </w:p>
        </w:tc>
        <w:tc>
          <w:tcPr>
            <w:tcW w:type="dxa" w:w="1728"/>
          </w:tcPr>
          <w:p>
            <w:r>
              <w:t>Left Follower</w:t>
            </w:r>
          </w:p>
        </w:tc>
        <w:tc>
          <w:tcPr>
            <w:tcW w:type="dxa" w:w="1728"/>
          </w:tcPr>
          <w:p>
            <w:r>
              <w:t>Left CIM</w:t>
            </w:r>
          </w:p>
        </w:tc>
        <w:tc>
          <w:tcPr>
            <w:tcW w:type="dxa" w:w="1728"/>
          </w:tcPr>
          <w:p>
            <w:r>
              <w:t>Follows CAN 11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SPARK MAX</w:t>
            </w:r>
          </w:p>
        </w:tc>
        <w:tc>
          <w:tcPr>
            <w:tcW w:type="dxa" w:w="1728"/>
          </w:tcPr>
          <w:p>
            <w:r>
              <w:t>Right Leader</w:t>
            </w:r>
          </w:p>
        </w:tc>
        <w:tc>
          <w:tcPr>
            <w:tcW w:type="dxa" w:w="1728"/>
          </w:tcPr>
          <w:p>
            <w:r>
              <w:t>Right CIM</w:t>
            </w:r>
          </w:p>
        </w:tc>
        <w:tc>
          <w:tcPr>
            <w:tcW w:type="dxa" w:w="1728"/>
          </w:tcPr>
          <w:p>
            <w:r>
              <w:t>Main right drivetrain controller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SPARK MAX</w:t>
            </w:r>
          </w:p>
        </w:tc>
        <w:tc>
          <w:tcPr>
            <w:tcW w:type="dxa" w:w="1728"/>
          </w:tcPr>
          <w:p>
            <w:r>
              <w:t>Right Follower</w:t>
            </w:r>
          </w:p>
        </w:tc>
        <w:tc>
          <w:tcPr>
            <w:tcW w:type="dxa" w:w="1728"/>
          </w:tcPr>
          <w:p>
            <w:r>
              <w:t>Right CIM</w:t>
            </w:r>
          </w:p>
        </w:tc>
        <w:tc>
          <w:tcPr>
            <w:tcW w:type="dxa" w:w="1728"/>
          </w:tcPr>
          <w:p>
            <w:r>
              <w:t>Follows CAN 10</w:t>
            </w:r>
          </w:p>
        </w:tc>
      </w:tr>
    </w:tbl>
    <w:p>
      <w:pPr>
        <w:pStyle w:val="Heading2"/>
      </w:pPr>
      <w:r>
        <w:t>Leader / Follower</w:t>
      </w:r>
    </w:p>
    <w:p>
      <w:r>
        <w:t>Left:  CAN 11 (Leader)  →  CAN 8 (Follower)</w:t>
        <w:br/>
        <w:t>Right: CAN 10 (Leader) → CAN 7 (Follower)</w:t>
      </w:r>
    </w:p>
    <w:p>
      <w:pPr>
        <w:pStyle w:val="Heading2"/>
      </w:pPr>
      <w:r>
        <w:t>Motor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Current Limit</w:t>
            </w:r>
          </w:p>
        </w:tc>
        <w:tc>
          <w:tcPr>
            <w:tcW w:type="dxa" w:w="4320"/>
          </w:tcPr>
          <w:p>
            <w:r>
              <w:t>60 A</w:t>
            </w:r>
          </w:p>
        </w:tc>
      </w:tr>
      <w:tr>
        <w:tc>
          <w:tcPr>
            <w:tcW w:type="dxa" w:w="4320"/>
          </w:tcPr>
          <w:p>
            <w:r>
              <w:t>Voltage Compensation</w:t>
            </w:r>
          </w:p>
        </w:tc>
        <w:tc>
          <w:tcPr>
            <w:tcW w:type="dxa" w:w="4320"/>
          </w:tcPr>
          <w:p>
            <w:r>
              <w:t>12.0 V</w:t>
            </w:r>
          </w:p>
        </w:tc>
      </w:tr>
      <w:tr>
        <w:tc>
          <w:tcPr>
            <w:tcW w:type="dxa" w:w="4320"/>
          </w:tcPr>
          <w:p>
            <w:r>
              <w:t>Left Leader Inverted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Right Leader Inverted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Follower Mode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>
      <w:pPr>
        <w:pStyle w:val="Heading2"/>
      </w:pPr>
      <w:r>
        <w:t>Controller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Drive Forward (50%)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Drive Reverse (50%)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Stop Drivebase</w:t>
            </w:r>
          </w:p>
        </w:tc>
      </w:tr>
    </w:tbl>
    <w:p>
      <w:pPr>
        <w:pStyle w:val="Heading2"/>
      </w:pPr>
      <w:r>
        <w:t>Software Flow</w:t>
      </w:r>
    </w:p>
    <w:p>
      <w:r>
        <w:t>Xbox Controller → RobotContainer → DriveSubsystem → DriveIO → DriveIOSparkMax → Leaders → Followers → Wheels</w:t>
      </w:r>
    </w:p>
    <w:p>
      <w:pPr>
        <w:pStyle w:val="Heading2"/>
      </w:pPr>
      <w:r>
        <w:t>Verification</w:t>
      </w:r>
    </w:p>
    <w:p>
      <w:pPr>
        <w:pStyle w:val="ListBullet"/>
      </w:pPr>
      <w:r>
        <w:t>CAN 11 PASS</w:t>
      </w:r>
    </w:p>
    <w:p>
      <w:pPr>
        <w:pStyle w:val="ListBullet"/>
      </w:pPr>
      <w:r>
        <w:t>CAN 8 PASS</w:t>
      </w:r>
    </w:p>
    <w:p>
      <w:pPr>
        <w:pStyle w:val="ListBullet"/>
      </w:pPr>
      <w:r>
        <w:t>CAN 10 PASS</w:t>
      </w:r>
    </w:p>
    <w:p>
      <w:pPr>
        <w:pStyle w:val="ListBullet"/>
      </w:pPr>
      <w:r>
        <w:t>CAN 7 PASS</w:t>
      </w:r>
    </w:p>
    <w:p>
      <w:pPr>
        <w:pStyle w:val="ListBullet"/>
      </w:pPr>
      <w:r>
        <w:t>Build PASS</w:t>
      </w:r>
    </w:p>
    <w:p>
      <w:pPr>
        <w:pStyle w:val="ListBullet"/>
      </w:pPr>
      <w:r>
        <w:t>Deploy PASS</w:t>
      </w:r>
    </w:p>
    <w:p>
      <w:pPr>
        <w:pStyle w:val="ListBullet"/>
      </w:pPr>
      <w:r>
        <w:t>Forward Test PASS</w:t>
      </w:r>
    </w:p>
    <w:p>
      <w:pPr>
        <w:pStyle w:val="ListBullet"/>
      </w:pPr>
      <w:r>
        <w:t>Reverse Test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