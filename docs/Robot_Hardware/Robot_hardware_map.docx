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Robot Hardware Map</w:t>
      </w:r>
    </w:p>
    <w:p>
      <w:r>
        <w:t>Project: FRC Java Coding Lab 7.0 – Real Robot Programming</w:t>
      </w:r>
    </w:p>
    <w:p>
      <w:pPr>
        <w:pStyle w:val="Heading2"/>
      </w:pPr>
      <w:r>
        <w:t>Drivebase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Drive Type</w:t>
            </w:r>
          </w:p>
        </w:tc>
        <w:tc>
          <w:tcPr>
            <w:tcW w:type="dxa" w:w="4320"/>
          </w:tcPr>
          <w:p>
            <w:r>
              <w:t>Tank Drive</w:t>
            </w:r>
          </w:p>
        </w:tc>
      </w:tr>
      <w:tr>
        <w:tc>
          <w:tcPr>
            <w:tcW w:type="dxa" w:w="4320"/>
          </w:tcPr>
          <w:p>
            <w:r>
              <w:t>Motor Controller</w:t>
            </w:r>
          </w:p>
        </w:tc>
        <w:tc>
          <w:tcPr>
            <w:tcW w:type="dxa" w:w="4320"/>
          </w:tcPr>
          <w:p>
            <w:r>
              <w:t>REV SPARK MAX</w:t>
            </w:r>
          </w:p>
        </w:tc>
      </w:tr>
      <w:tr>
        <w:tc>
          <w:tcPr>
            <w:tcW w:type="dxa" w:w="4320"/>
          </w:tcPr>
          <w:p>
            <w:r>
              <w:t>Motor Type</w:t>
            </w:r>
          </w:p>
        </w:tc>
        <w:tc>
          <w:tcPr>
            <w:tcW w:type="dxa" w:w="4320"/>
          </w:tcPr>
          <w:p>
            <w:r>
              <w:t>Brushed CIM</w:t>
            </w:r>
          </w:p>
        </w:tc>
      </w:tr>
      <w:tr>
        <w:tc>
          <w:tcPr>
            <w:tcW w:type="dxa" w:w="4320"/>
          </w:tcPr>
          <w:p>
            <w:r>
              <w:t>Motor Count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CAN IDs</w:t>
            </w:r>
          </w:p>
        </w:tc>
        <w:tc>
          <w:tcPr>
            <w:tcW w:type="dxa" w:w="4320"/>
          </w:tcPr>
          <w:p>
            <w:r>
              <w:t>11, 8, 10, 7</w:t>
            </w:r>
          </w:p>
        </w:tc>
      </w:tr>
      <w:tr>
        <w:tc>
          <w:tcPr>
            <w:tcW w:type="dxa" w:w="4320"/>
          </w:tcPr>
          <w:p>
            <w:r>
              <w:t>Leader/Follower</w:t>
            </w:r>
          </w:p>
        </w:tc>
        <w:tc>
          <w:tcPr>
            <w:tcW w:type="dxa" w:w="4320"/>
          </w:tcPr>
          <w:p>
            <w:r>
              <w:t>11→8, 10→7</w:t>
            </w:r>
          </w:p>
        </w:tc>
      </w:tr>
      <w:tr>
        <w:tc>
          <w:tcPr>
            <w:tcW w:type="dxa" w:w="4320"/>
          </w:tcPr>
          <w:p>
            <w:r>
              <w:t>Current Limit</w:t>
            </w:r>
          </w:p>
        </w:tc>
        <w:tc>
          <w:tcPr>
            <w:tcW w:type="dxa" w:w="4320"/>
          </w:tcPr>
          <w:p>
            <w:r>
              <w:t>60 A</w:t>
            </w:r>
          </w:p>
        </w:tc>
      </w:tr>
      <w:tr>
        <w:tc>
          <w:tcPr>
            <w:tcW w:type="dxa" w:w="4320"/>
          </w:tcPr>
          <w:p>
            <w:r>
              <w:t>Voltage Compensation</w:t>
            </w:r>
          </w:p>
        </w:tc>
        <w:tc>
          <w:tcPr>
            <w:tcW w:type="dxa" w:w="4320"/>
          </w:tcPr>
          <w:p>
            <w:r>
              <w:t>12 V</w:t>
            </w:r>
          </w:p>
        </w:tc>
      </w:tr>
      <w:tr>
        <w:tc>
          <w:tcPr>
            <w:tcW w:type="dxa" w:w="4320"/>
          </w:tcPr>
          <w:p>
            <w:r>
              <w:t>Encoder</w:t>
            </w:r>
          </w:p>
        </w:tc>
        <w:tc>
          <w:tcPr>
            <w:tcW w:type="dxa" w:w="4320"/>
          </w:tcPr>
          <w:p>
            <w:r>
              <w:t>Relative Encoder (Leader)</w:t>
            </w:r>
          </w:p>
        </w:tc>
      </w:tr>
    </w:tbl>
    <w:p>
      <w:pPr>
        <w:pStyle w:val="Heading2"/>
      </w:pPr>
      <w:r>
        <w:t>Intake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Motor Controller</w:t>
            </w:r>
          </w:p>
        </w:tc>
        <w:tc>
          <w:tcPr>
            <w:tcW w:type="dxa" w:w="4320"/>
          </w:tcPr>
          <w:p>
            <w:r>
              <w:t>REV SPARK MAX</w:t>
            </w:r>
          </w:p>
        </w:tc>
      </w:tr>
      <w:tr>
        <w:tc>
          <w:tcPr>
            <w:tcW w:type="dxa" w:w="4320"/>
          </w:tcPr>
          <w:p>
            <w:r>
              <w:t>Motor Type</w:t>
            </w:r>
          </w:p>
        </w:tc>
        <w:tc>
          <w:tcPr>
            <w:tcW w:type="dxa" w:w="4320"/>
          </w:tcPr>
          <w:p>
            <w:r>
              <w:t>Brushless</w:t>
            </w:r>
          </w:p>
        </w:tc>
      </w:tr>
      <w:tr>
        <w:tc>
          <w:tcPr>
            <w:tcW w:type="dxa" w:w="4320"/>
          </w:tcPr>
          <w:p>
            <w:r>
              <w:t>CAN ID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Current Limit</w:t>
            </w:r>
          </w:p>
        </w:tc>
        <w:tc>
          <w:tcPr>
            <w:tcW w:type="dxa" w:w="4320"/>
          </w:tcPr>
          <w:p>
            <w:r>
              <w:t>60 A</w:t>
            </w:r>
          </w:p>
        </w:tc>
      </w:tr>
      <w:tr>
        <w:tc>
          <w:tcPr>
            <w:tcW w:type="dxa" w:w="4320"/>
          </w:tcPr>
          <w:p>
            <w:r>
              <w:t>Encoder</w:t>
            </w:r>
          </w:p>
        </w:tc>
        <w:tc>
          <w:tcPr>
            <w:tcW w:type="dxa" w:w="4320"/>
          </w:tcPr>
          <w:p>
            <w:r>
              <w:t>Relative Encoder</w:t>
            </w:r>
          </w:p>
        </w:tc>
      </w:tr>
      <w:tr>
        <w:tc>
          <w:tcPr>
            <w:tcW w:type="dxa" w:w="4320"/>
          </w:tcPr>
          <w:p>
            <w:r>
              <w:t>Voltage Compensation</w:t>
            </w:r>
          </w:p>
        </w:tc>
        <w:tc>
          <w:tcPr>
            <w:tcW w:type="dxa" w:w="4320"/>
          </w:tcPr>
          <w:p>
            <w:r>
              <w:t>Not Configured</w:t>
            </w:r>
          </w:p>
        </w:tc>
      </w:tr>
      <w:tr>
        <w:tc>
          <w:tcPr>
            <w:tcW w:type="dxa" w:w="4320"/>
          </w:tcPr>
          <w:p>
            <w:r>
              <w:t>Idle Mode</w:t>
            </w:r>
          </w:p>
        </w:tc>
        <w:tc>
          <w:tcPr>
            <w:tcW w:type="dxa" w:w="4320"/>
          </w:tcPr>
          <w:p>
            <w:r>
              <w:t>Not Configured</w:t>
            </w:r>
          </w:p>
        </w:tc>
      </w:tr>
    </w:tbl>
    <w:p>
      <w:pPr>
        <w:pStyle w:val="Heading2"/>
      </w:pPr>
      <w:r>
        <w:t>Shooter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Flywheel Controller</w:t>
            </w:r>
          </w:p>
        </w:tc>
        <w:tc>
          <w:tcPr>
            <w:tcW w:type="dxa" w:w="4320"/>
          </w:tcPr>
          <w:p>
            <w:r>
              <w:t>REV SPARK MAX</w:t>
            </w:r>
          </w:p>
        </w:tc>
      </w:tr>
      <w:tr>
        <w:tc>
          <w:tcPr>
            <w:tcW w:type="dxa" w:w="4320"/>
          </w:tcPr>
          <w:p>
            <w:r>
              <w:t>Flywheel Motor</w:t>
            </w:r>
          </w:p>
        </w:tc>
        <w:tc>
          <w:tcPr>
            <w:tcW w:type="dxa" w:w="4320"/>
          </w:tcPr>
          <w:p>
            <w:r>
              <w:t>Brushless</w:t>
            </w:r>
          </w:p>
        </w:tc>
      </w:tr>
      <w:tr>
        <w:tc>
          <w:tcPr>
            <w:tcW w:type="dxa" w:w="4320"/>
          </w:tcPr>
          <w:p>
            <w:r>
              <w:t>Flywheel CAN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Loader Controller</w:t>
            </w:r>
          </w:p>
        </w:tc>
        <w:tc>
          <w:tcPr>
            <w:tcW w:type="dxa" w:w="4320"/>
          </w:tcPr>
          <w:p>
            <w:r>
              <w:t>REV SPARK MAX</w:t>
            </w:r>
          </w:p>
        </w:tc>
      </w:tr>
      <w:tr>
        <w:tc>
          <w:tcPr>
            <w:tcW w:type="dxa" w:w="4320"/>
          </w:tcPr>
          <w:p>
            <w:r>
              <w:t>Loader Motor</w:t>
            </w:r>
          </w:p>
        </w:tc>
        <w:tc>
          <w:tcPr>
            <w:tcW w:type="dxa" w:w="4320"/>
          </w:tcPr>
          <w:p>
            <w:r>
              <w:t>Brushless</w:t>
            </w:r>
          </w:p>
        </w:tc>
      </w:tr>
      <w:tr>
        <w:tc>
          <w:tcPr>
            <w:tcW w:type="dxa" w:w="4320"/>
          </w:tcPr>
          <w:p>
            <w:r>
              <w:t>Loader CAN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Current Limit</w:t>
            </w:r>
          </w:p>
        </w:tc>
        <w:tc>
          <w:tcPr>
            <w:tcW w:type="dxa" w:w="4320"/>
          </w:tcPr>
          <w:p>
            <w:r>
              <w:t>60 A</w:t>
            </w:r>
          </w:p>
        </w:tc>
      </w:tr>
      <w:tr>
        <w:tc>
          <w:tcPr>
            <w:tcW w:type="dxa" w:w="4320"/>
          </w:tcPr>
          <w:p>
            <w:r>
              <w:t>Flywheel Encoder</w:t>
            </w:r>
          </w:p>
        </w:tc>
        <w:tc>
          <w:tcPr>
            <w:tcW w:type="dxa" w:w="4320"/>
          </w:tcPr>
          <w:p>
            <w:r>
              <w:t>Relative Encoder</w:t>
            </w:r>
          </w:p>
        </w:tc>
      </w:tr>
      <w:tr>
        <w:tc>
          <w:tcPr>
            <w:tcW w:type="dxa" w:w="4320"/>
          </w:tcPr>
          <w:p>
            <w:r>
              <w:t>Voltage Compensation</w:t>
            </w:r>
          </w:p>
        </w:tc>
        <w:tc>
          <w:tcPr>
            <w:tcW w:type="dxa" w:w="4320"/>
          </w:tcPr>
          <w:p>
            <w:r>
              <w:t>12 V (Flywheel)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