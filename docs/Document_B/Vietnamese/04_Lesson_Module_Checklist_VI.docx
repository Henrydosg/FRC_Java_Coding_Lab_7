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FRC JAVA CODING LAB 7.0</w:t>
      </w:r>
    </w:p>
    <w:p>
      <w:pPr>
        <w:jc w:val="center"/>
      </w:pPr>
      <w:r>
        <w:rPr>
          <w:b/>
          <w:sz w:val="48"/>
        </w:rPr>
        <w:t>CHECKLIST LESSON VÀ MODULE</w:t>
      </w:r>
    </w:p>
    <w:p>
      <w:pPr>
        <w:jc w:val="center"/>
      </w:pPr>
      <w:r>
        <w:rPr>
          <w:color w:val="595959"/>
          <w:sz w:val="24"/>
        </w:rPr>
        <w:t>Biểu mẫu thực hành theo Frozen Development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Document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Language</w:t>
            </w:r>
          </w:p>
        </w:tc>
      </w:tr>
      <w:tr>
        <w:tc>
          <w:tcPr>
            <w:tcW w:type="dxa" w:w="2520"/>
            <w:vAlign w:val="center"/>
          </w:tcPr>
          <w:p>
            <w:r>
              <w:t>ES-04</w:t>
            </w:r>
          </w:p>
        </w:tc>
        <w:tc>
          <w:tcPr>
            <w:tcW w:type="dxa" w:w="2520"/>
            <w:vAlign w:val="center"/>
          </w:tcPr>
          <w:p>
            <w:r>
              <w:t>1.0</w:t>
            </w:r>
          </w:p>
        </w:tc>
        <w:tc>
          <w:tcPr>
            <w:tcW w:type="dxa" w:w="2520"/>
            <w:vAlign w:val="center"/>
          </w:tcPr>
          <w:p>
            <w:r>
              <w:t>FROZEN</w:t>
            </w:r>
          </w:p>
        </w:tc>
        <w:tc>
          <w:tcPr>
            <w:tcW w:type="dxa" w:w="2520"/>
            <w:vAlign w:val="center"/>
          </w:tcPr>
          <w:p>
            <w:r>
              <w:t>Tiếng Việt</w:t>
            </w:r>
          </w:p>
        </w:tc>
      </w:tr>
    </w:tbl>
    <w:p/>
    <w:p>
      <w:pPr>
        <w:jc w:val="center"/>
      </w:pPr>
      <w:r>
        <w:rPr>
          <w:b/>
          <w:sz w:val="24"/>
        </w:rPr>
        <w:t>SSIS FRC Team 10951</w:t>
      </w:r>
    </w:p>
    <w:p>
      <w:pPr>
        <w:jc w:val="center"/>
      </w:pPr>
      <w:r>
        <w:rPr>
          <w:color w:val="595959"/>
          <w:sz w:val="20"/>
        </w:rPr>
        <w:t>Author: SSIS  |  Mentor: SSIS</w:t>
      </w:r>
    </w:p>
    <w:p>
      <w:r>
        <w:br w:type="page"/>
      </w:r>
    </w:p>
    <w:p>
      <w:pPr>
        <w:pStyle w:val="Heading1"/>
      </w:pPr>
      <w:r>
        <w:t>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Lesson / Module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Ngày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Học sinh / Mentor</w:t>
            </w:r>
          </w:p>
        </w:tc>
        <w:tc>
          <w:tcPr>
            <w:tcW w:type="dxa" w:w="5040"/>
          </w:tcPr>
          <w:p>
            <w:r/>
          </w:p>
        </w:tc>
      </w:tr>
    </w:tbl>
    <w:p>
      <w:pPr>
        <w:pStyle w:val="Heading1"/>
      </w:pPr>
      <w:r>
        <w:t>Checklist thực hiện</w:t>
      </w:r>
    </w:p>
    <w:p>
      <w:pPr>
        <w:spacing w:after="80"/>
      </w:pPr>
      <w:r>
        <w:rPr>
          <w:b/>
        </w:rPr>
        <w:t xml:space="preserve">☐ </w:t>
      </w:r>
      <w:r>
        <w:t>Step 0 - Backbone Check hoàn thành.</w:t>
      </w:r>
    </w:p>
    <w:p>
      <w:pPr>
        <w:spacing w:after="80"/>
      </w:pPr>
      <w:r>
        <w:rPr>
          <w:b/>
        </w:rPr>
        <w:t xml:space="preserve">☐ </w:t>
      </w:r>
      <w:r>
        <w:t>Step 1 - Contract Design hoàn thành.</w:t>
      </w:r>
    </w:p>
    <w:p>
      <w:pPr>
        <w:spacing w:after="80"/>
      </w:pPr>
      <w:r>
        <w:rPr>
          <w:b/>
        </w:rPr>
        <w:t xml:space="preserve">☐ </w:t>
      </w:r>
      <w:r>
        <w:t>Step 2 - Architecture Review PASS.</w:t>
      </w:r>
    </w:p>
    <w:p>
      <w:pPr>
        <w:spacing w:after="80"/>
      </w:pPr>
      <w:r>
        <w:rPr>
          <w:b/>
        </w:rPr>
        <w:t xml:space="preserve">☐ </w:t>
      </w:r>
      <w:r>
        <w:t>Step 3 - Full Implementation hoàn thành.</w:t>
      </w:r>
    </w:p>
    <w:p>
      <w:pPr>
        <w:spacing w:after="80"/>
      </w:pPr>
      <w:r>
        <w:rPr>
          <w:b/>
        </w:rPr>
        <w:t xml:space="preserve">☐ </w:t>
      </w:r>
      <w:r>
        <w:t>Step 4 - BUILD SUCCESSFUL.</w:t>
      </w:r>
    </w:p>
    <w:p>
      <w:pPr>
        <w:spacing w:after="80"/>
      </w:pPr>
      <w:r>
        <w:rPr>
          <w:b/>
        </w:rPr>
        <w:t xml:space="preserve">☐ </w:t>
      </w:r>
      <w:r>
        <w:t>Step 5A - Simulation verification PASS hoặc N/A.</w:t>
      </w:r>
    </w:p>
    <w:p>
      <w:pPr>
        <w:spacing w:after="80"/>
      </w:pPr>
      <w:r>
        <w:rPr>
          <w:b/>
        </w:rPr>
        <w:t xml:space="preserve">☐ </w:t>
      </w:r>
      <w:r>
        <w:t>Step 5B - Glass / Driver Station verification PASS hoặc N/A.</w:t>
      </w:r>
    </w:p>
    <w:p>
      <w:pPr>
        <w:spacing w:after="80"/>
      </w:pPr>
      <w:r>
        <w:rPr>
          <w:b/>
        </w:rPr>
        <w:t xml:space="preserve">☐ </w:t>
      </w:r>
      <w:r>
        <w:t>Step 5C - Real robot verification PASS hoặc N/A.</w:t>
      </w:r>
    </w:p>
    <w:p>
      <w:pPr>
        <w:spacing w:after="80"/>
      </w:pPr>
      <w:r>
        <w:rPr>
          <w:b/>
        </w:rPr>
        <w:t xml:space="preserve">☐ </w:t>
      </w:r>
      <w:r>
        <w:t>Kiểm tra safety hoàn thành.</w:t>
      </w:r>
    </w:p>
    <w:p>
      <w:pPr>
        <w:spacing w:after="80"/>
      </w:pPr>
      <w:r>
        <w:rPr>
          <w:b/>
        </w:rPr>
        <w:t xml:space="preserve">☐ </w:t>
      </w:r>
      <w:r>
        <w:t>Known Issues được ghi lại.</w:t>
      </w:r>
    </w:p>
    <w:p>
      <w:pPr>
        <w:spacing w:after="80"/>
      </w:pPr>
      <w:r>
        <w:rPr>
          <w:b/>
        </w:rPr>
        <w:t xml:space="preserve">☐ </w:t>
      </w:r>
      <w:r>
        <w:t>Git commit hoàn thành.</w:t>
      </w:r>
    </w:p>
    <w:p>
      <w:pPr>
        <w:spacing w:after="80"/>
      </w:pPr>
      <w:r>
        <w:rPr>
          <w:b/>
        </w:rPr>
        <w:t xml:space="preserve">☐ </w:t>
      </w:r>
      <w:r>
        <w:t>Lesson / Module được đóng.</w:t>
      </w:r>
    </w:p>
    <w:p>
      <w:pPr>
        <w:pStyle w:val="Heading1"/>
      </w:pPr>
      <w:r>
        <w:t>Kết quả kiểm thử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color w:val="FFFFFF"/>
              </w:rPr>
              <w:t>Hạng mục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Kết quả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Bằng chứng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Ghi chú</w:t>
            </w:r>
          </w:p>
        </w:tc>
      </w:tr>
      <w:tr>
        <w:tc>
          <w:tcPr>
            <w:tcW w:type="dxa" w:w="2520"/>
          </w:tcPr>
          <w:p>
            <w:r>
              <w:t>Build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Simulation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Driver Station / Glass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Real Robot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Git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p>
      <w:pPr>
        <w:pStyle w:val="Heading1"/>
      </w:pPr>
      <w:r>
        <w:t>Bài học rút ra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Lịch sử sửa đổi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color w:val="FFFFFF"/>
              </w:rPr>
              <w:t>Phiên bản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Ngày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Trạng thái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Ghi chú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2026-07-18</w:t>
            </w:r>
          </w:p>
        </w:tc>
        <w:tc>
          <w:tcPr>
            <w:tcW w:type="dxa" w:w="2520"/>
          </w:tcPr>
          <w:p>
            <w:r>
              <w:t>FROZEN</w:t>
            </w:r>
          </w:p>
        </w:tc>
        <w:tc>
          <w:tcPr>
            <w:tcW w:type="dxa" w:w="2520"/>
          </w:tcPr>
          <w:p>
            <w:r>
              <w:t>Phát hành ban đầu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ES-04 | FRC Java Coding Lab 7.0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