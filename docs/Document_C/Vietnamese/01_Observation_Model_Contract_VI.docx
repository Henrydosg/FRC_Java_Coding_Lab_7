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rFonts w:ascii="Arial" w:hAnsi="Arial"/>
          <w:b/>
          <w:color w:val="1F4E79"/>
          <w:sz w:val="24"/>
        </w:rPr>
        <w:t>FRC JAVA CODING LAB 7.0</w:t>
      </w:r>
    </w:p>
    <w:p>
      <w:pPr>
        <w:spacing w:before="200"/>
      </w:pPr>
      <w:r>
        <w:rPr>
          <w:rFonts w:ascii="Arial" w:hAnsi="Arial"/>
          <w:b/>
          <w:color w:val="1F4E79"/>
          <w:sz w:val="48"/>
        </w:rPr>
        <w:t>HỢP ĐỒNG MÔ HÌNH OBSERVATION</w:t>
      </w:r>
    </w:p>
    <w:p>
      <w:r>
        <w:rPr>
          <w:rFonts w:ascii="Arial" w:hAnsi="Arial"/>
          <w:color w:val="595959"/>
          <w:sz w:val="24"/>
        </w:rPr>
        <w:t>Ý nghĩa cơ cấu bất biến được tạo từ input đã phê duyệt</w:t>
      </w:r>
    </w:p>
    <w:tbl>
      <w:tblPr>
        <w:tblW w:type="auto" w:w="0"/>
        <w:tblLayout w:type="fixed"/>
        <w:tblLook w:firstColumn="1" w:firstRow="1" w:lastColumn="0" w:lastRow="0" w:noHBand="0" w:noVBand="1" w:val="04A0"/>
      </w:tblPr>
      <w:tblGrid>
        <w:gridCol w:w="2484"/>
        <w:gridCol w:w="2484"/>
        <w:gridCol w:w="2484"/>
        <w:gridCol w:w="2484"/>
      </w:tblGrid>
      <w:tr>
        <w:tc>
          <w:tcPr>
            <w:tcW w:type="dxa" w:w="2304"/>
            <w:vAlign w:val="center"/>
            <w:shd w:fill="D9EAF7"/>
          </w:tcPr>
          <w:p>
            <w:r>
              <w:rPr>
                <w:rFonts w:ascii="Arial" w:hAnsi="Arial"/>
                <w:b/>
                <w:sz w:val="18"/>
              </w:rPr>
              <w:t>Document</w:t>
            </w:r>
          </w:p>
        </w:tc>
        <w:tc>
          <w:tcPr>
            <w:tcW w:type="dxa" w:w="2304"/>
            <w:vAlign w:val="center"/>
            <w:shd w:fill="D9EAF7"/>
          </w:tcPr>
          <w:p>
            <w:r>
              <w:rPr>
                <w:rFonts w:ascii="Arial" w:hAnsi="Arial"/>
                <w:b/>
                <w:sz w:val="18"/>
              </w:rPr>
              <w:t>Version</w:t>
            </w:r>
          </w:p>
        </w:tc>
        <w:tc>
          <w:tcPr>
            <w:tcW w:type="dxa" w:w="2304"/>
            <w:vAlign w:val="center"/>
            <w:shd w:fill="D9EAF7"/>
          </w:tcPr>
          <w:p>
            <w:r>
              <w:rPr>
                <w:rFonts w:ascii="Arial" w:hAnsi="Arial"/>
                <w:b/>
                <w:sz w:val="18"/>
              </w:rPr>
              <w:t>Status</w:t>
            </w:r>
          </w:p>
        </w:tc>
        <w:tc>
          <w:tcPr>
            <w:tcW w:type="dxa" w:w="2304"/>
            <w:vAlign w:val="center"/>
            <w:shd w:fill="D9EAF7"/>
          </w:tcPr>
          <w:p>
            <w:r>
              <w:rPr>
                <w:rFonts w:ascii="Arial" w:hAnsi="Arial"/>
                <w:b/>
                <w:sz w:val="18"/>
              </w:rPr>
              <w:t>Language</w:t>
            </w:r>
          </w:p>
        </w:tc>
      </w:tr>
      <w:tr>
        <w:tc>
          <w:tcPr>
            <w:tcW w:type="dxa" w:w="2304"/>
            <w:vAlign w:val="center"/>
          </w:tcPr>
          <w:p>
            <w:r>
              <w:rPr>
                <w:rFonts w:ascii="Arial" w:hAnsi="Arial"/>
                <w:b w:val="0"/>
                <w:sz w:val="18"/>
              </w:rPr>
              <w:t>OC-01</w:t>
            </w:r>
          </w:p>
        </w:tc>
        <w:tc>
          <w:tcPr>
            <w:tcW w:type="dxa" w:w="2304"/>
            <w:vAlign w:val="center"/>
          </w:tcPr>
          <w:p>
            <w:r>
              <w:rPr>
                <w:rFonts w:ascii="Arial" w:hAnsi="Arial"/>
                <w:b w:val="0"/>
                <w:sz w:val="18"/>
              </w:rPr>
              <w:t>1.0</w:t>
            </w:r>
          </w:p>
        </w:tc>
        <w:tc>
          <w:tcPr>
            <w:tcW w:type="dxa" w:w="2304"/>
            <w:vAlign w:val="center"/>
          </w:tcPr>
          <w:p>
            <w:r>
              <w:rPr>
                <w:rFonts w:ascii="Arial" w:hAnsi="Arial"/>
                <w:b w:val="0"/>
                <w:sz w:val="18"/>
              </w:rPr>
              <w:t>FROZEN</w:t>
            </w:r>
          </w:p>
        </w:tc>
        <w:tc>
          <w:tcPr>
            <w:tcW w:type="dxa" w:w="2304"/>
            <w:vAlign w:val="center"/>
          </w:tcPr>
          <w:p>
            <w:r>
              <w:rPr>
                <w:rFonts w:ascii="Arial" w:hAnsi="Arial"/>
                <w:b w:val="0"/>
                <w:sz w:val="18"/>
              </w:rPr>
              <w:t>Tiếng Việt</w:t>
            </w:r>
          </w:p>
        </w:tc>
      </w:tr>
    </w:tbl>
    <w:p>
      <w:pPr>
        <w:spacing w:before="160"/>
      </w:pPr>
      <w:r>
        <w:rPr>
          <w:b/>
        </w:rPr>
        <w:t>SSIS FRC Team 10951</w:t>
        <w:br/>
        <w:t>Author: SSIS | Mentor: SSIS</w:t>
      </w:r>
    </w:p>
    <w:p>
      <w:r>
        <w:br w:type="page"/>
      </w:r>
    </w:p>
    <w:p>
      <w:pPr>
        <w:pStyle w:val="Heading1"/>
      </w:pPr>
      <w:r>
        <w:t>1. Hợp đồng</w:t>
      </w:r>
    </w:p>
    <w:p>
      <w:pPr>
        <w:keepLines/>
      </w:pPr>
      <w:r>
        <w:t>An Observation is an immutable, vendor-neutral description of mechanism or estimator state at a defined time. It is created by the subsystem or estimator after reading IOInputs. It is safe to hand to telemetry, diagnostics, tests, and logging without exposing mutable hardware transport state.</w:t>
      </w:r>
    </w:p>
    <w:p>
      <w:pPr>
        <w:pStyle w:val="Heading1"/>
      </w:pPr>
      <w:r>
        <w:t>2. IOInputs và Observation</w:t>
      </w:r>
    </w:p>
    <w:p>
      <w:pPr>
        <w:keepLines/>
      </w:pPr>
      <w:r>
        <w:t>IOInputs là dữ liệu vận chuyển mutable do IO cập nhật mỗi chu kỳ periodic. It mirrors hardware facts and may include connection or configuration fields. Observation là ý nghĩa domain immutable do subsystem hoặc estimator chọn hoặc suy ra.</w:t>
      </w:r>
    </w:p>
    <w:p>
      <w:pPr>
        <w:keepLines/>
      </w:pPr>
      <w:r>
        <w:t>Do not publish or retain a mutable IOInputs object as the public observation contract. Copy required values into the Observation.</w:t>
      </w:r>
    </w:p>
    <w:p>
      <w:pPr>
        <w:pStyle w:val="Heading1"/>
      </w:pPr>
      <w:r>
        <w:t>3. Observation và Telemetry</w:t>
      </w:r>
    </w:p>
    <w:p>
      <w:pPr>
        <w:keepLines/>
      </w:pPr>
      <w:r>
        <w:t>Observation defines data and meaning. Telemetry defines destinations, topics, rates, serialization, and publication. An Observation has no NetworkTables keys, publishers, log writers, dashboards, or update loops. Telemetry does not calculate mechanism behavior and must not mutate the Observation.</w:t>
      </w:r>
    </w:p>
    <w:p>
      <w:pPr>
        <w:pStyle w:val="Heading1"/>
      </w:pPr>
      <w:r>
        <w:t>4. Thuộc tính bắt buộc của model</w:t>
      </w:r>
    </w:p>
    <w:p>
      <w:pPr>
        <w:keepLines/>
      </w:pPr>
      <w:r>
        <w:t>Immutable after construction; complete for its declared purpose; vendor-neutral; deterministic for the same source values; explicit units; explicit timing basis when time matters; explicit validity when a value may be absent, stale, disconnected, estimated, or unsupported.</w:t>
      </w:r>
    </w:p>
    <w:p>
      <w:pPr>
        <w:keepLines/>
      </w:pPr>
      <w:r>
        <w:t>Prefer Java records or final classes with final fields and defensive copies. Collections, arrays, poses, and nested values must not expose mutable aliases.</w:t>
      </w:r>
    </w:p>
    <w:p>
      <w:pPr>
        <w:pStyle w:val="Heading1"/>
      </w:pPr>
      <w:r>
        <w:t>5. Tên và đơn vị</w:t>
      </w:r>
    </w:p>
    <w:p>
      <w:pPr>
        <w:keepLines/>
      </w:pPr>
      <w:r>
        <w:t>Use &lt;Mechanism&gt;Observation and, when needed, &lt;Mechanism&gt;ObservationEvaluator. Use PascalCase types and camelCase components. Put units in names: velocityRpm, positionRotations, supplyCurrentAmps, temperatureCelsius, timestampSeconds. Normalized outputs must say appliedOutput or dutyCycle and document the range.</w:t>
      </w:r>
    </w:p>
    <w:p>
      <w:pPr>
        <w:keepLines/>
      </w:pPr>
      <w:r>
        <w:t>Enums describe observation categories such as STOPPED, INTAKING, or DISCONNECTED; they do not command behavior. Avoid vague names such as value, data, status, speed, or time.</w:t>
      </w:r>
    </w:p>
    <w:p>
      <w:pPr>
        <w:pStyle w:val="Heading1"/>
      </w:pPr>
      <w:r>
        <w:t>6. Thời gian và tính hợp lệ</w:t>
      </w:r>
    </w:p>
    <w:p>
      <w:pPr>
        <w:keepLines/>
      </w:pPr>
      <w:r>
        <w:t>Every Observation represents one coherent logical sample. If fields originate at different device times, document the aggregation rule. Use the project-approved monotonic robot time base for timestampSeconds; never use wall-clock time for control-period observations.</w:t>
      </w:r>
    </w:p>
    <w:p>
      <w:pPr>
        <w:keepLines/>
      </w:pPr>
      <w:r>
        <w:t>When freshness matters, include timestampSeconds and a validity representation such as valid, connected, ageSeconds, or a small status enum. Invalid numeric data must not silently masquerade as a real zero. Unsupported values must be explicit and deterministic.</w:t>
      </w:r>
    </w:p>
    <w:p>
      <w:pPr>
        <w:pStyle w:val="Heading1"/>
      </w:pPr>
      <w:r>
        <w:t>7. Tính bằng nhau, serialization và phát triển</w:t>
      </w:r>
    </w:p>
    <w:p>
      <w:pPr>
        <w:keepLines/>
      </w:pPr>
      <w:r>
        <w:t>Value equality is encouraged. Serialization belongs outside observation unless it is a vendor-neutral, side-effect-free representation approved for logging. Additive fields require review of constructors, tests, telemetry, and logs. Renames, unit changes, removals, and semantic changes are breaking changes.</w:t>
      </w:r>
    </w:p>
    <w:p>
      <w:pPr>
        <w:pStyle w:val="Heading1"/>
      </w:pPr>
      <w:r>
        <w:t>8. Anti-pattern bị cấm</w:t>
      </w:r>
    </w:p>
    <w:p>
      <w:pPr>
        <w:keepLines/>
      </w:pPr>
      <w:r>
        <w:t>Mutable public fields; retaining IOInputs by reference; vendor types; NetworkTables topic names; getters that read hardware; commands embedded in enums; scheduler calls; RobotContainer access; hidden time reads; nullable values without a contract; telemetry-only duplicate models.</w:t>
      </w:r>
    </w:p>
    <w:p>
      <w:pPr>
        <w:pStyle w:val="Heading1"/>
      </w:pPr>
      <w:r>
        <w:t>9. Điều kiện chấp nhận</w:t>
      </w:r>
    </w:p>
    <w:p>
      <w:pPr>
        <w:keepLines/>
      </w:pPr>
      <w:r>
        <w:t>The model can be constructed in a unit test without WPILib runtime or hardware. Repeated reads do not change it. Telemetry can consume it without knowing IO or vendors. Units, time, validity, and ownership are reviewable from the type and JavaDoc.</w:t>
      </w:r>
    </w:p>
    <w:p>
      <w:pPr>
        <w:pStyle w:val="Heading1"/>
      </w:pPr>
      <w:r>
        <w:t>Lịch sử sửa đổi</w:t>
      </w:r>
    </w:p>
    <w:p>
      <w:pPr>
        <w:keepLines/>
      </w:pPr>
      <w:r>
        <w:t>1.0 | 2026-08-01 | FROZEN | Phát hành ban đầu</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OC-01 | Hợp Đồng Mô Hình Observation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t>FRC JAVA CODING LAB 7.0  |  DOCUMENT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9" w:lineRule="auto"/>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MÔ HÌNH OBSERVATION</dc:title>
  <dc:subject>Document C - Observation Architecture</dc:subject>
  <dc:creator>SSIS</dc:creator>
  <cp:keywords/>
  <dc:description>generated by python-docx</dc:description>
  <cp:lastModifiedBy/>
  <cp:revision>1</cp:revision>
  <dcterms:created xsi:type="dcterms:W3CDTF">2013-12-23T23:15:00Z</dcterms:created>
  <dcterms:modified xsi:type="dcterms:W3CDTF">2013-12-23T23:15:00Z</dcterms:modified>
  <cp:category/>
</cp:coreProperties>
</file>