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Arial" w:hAnsi="Arial"/>
          <w:b/>
          <w:color w:val="1F4E79"/>
          <w:sz w:val="24"/>
        </w:rPr>
        <w:t>FRC JAVA CODING LAB 7.0</w:t>
      </w:r>
    </w:p>
    <w:p>
      <w:pPr>
        <w:spacing w:before="200"/>
      </w:pPr>
      <w:r>
        <w:rPr>
          <w:rFonts w:ascii="Arial" w:hAnsi="Arial"/>
          <w:b/>
          <w:color w:val="1F4E79"/>
          <w:sz w:val="48"/>
        </w:rPr>
        <w:t>OBSERVATION ARCHITECTURE OVERVIEW</w:t>
      </w:r>
    </w:p>
    <w:p>
      <w:r>
        <w:rPr>
          <w:rFonts w:ascii="Arial" w:hAnsi="Arial"/>
          <w:color w:val="595959"/>
          <w:sz w:val="24"/>
        </w:rPr>
        <w:t>Permanent architecture boundary for frc.robot.observation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Document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Language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OC-00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FROZEN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English</w:t>
            </w:r>
          </w:p>
        </w:tc>
      </w:tr>
    </w:tbl>
    <w:p>
      <w:pPr>
        <w:spacing w:before="160"/>
      </w:pPr>
      <w:r>
        <w:rPr>
          <w:b/>
        </w:rPr>
        <w:t>SSIS FRC Team 10951</w:t>
        <w:br/>
        <w:t>Author: SSIS | Mentor: SSIS</w:t>
      </w:r>
    </w:p>
    <w:p>
      <w:r>
        <w:br w:type="page"/>
      </w:r>
    </w:p>
    <w:p>
      <w:pPr>
        <w:pStyle w:val="Heading1"/>
      </w:pPr>
      <w:r>
        <w:t>1. Purpose and Authority</w:t>
      </w:r>
    </w:p>
    <w:p>
      <w:pPr>
        <w:keepLines/>
      </w:pPr>
      <w:r>
        <w:t>Document C formally defines frc.robot.observation as a permanent top-level package. It extends the Frozen Backbone without changing control flow. English is normative; Vietnamese is explanatory. Document A remains higher authority, and Document B remains the governing workflow and coding standard.</w:t>
      </w:r>
    </w:p>
    <w:p>
      <w:pPr>
        <w:pStyle w:val="Heading1"/>
      </w:pPr>
      <w:r>
        <w:t>2. Frozen Architecture</w:t>
      </w:r>
    </w:p>
    <w:p>
      <w:pPr>
        <w:keepLines/>
      </w:pPr>
      <w:r>
        <w:t>CONTROL: Driver -&gt; Xbox Controller -&gt; controls -&gt; commands -&gt; subsystems -&gt; io -&gt; hardware.</w:t>
      </w:r>
    </w:p>
    <w:p>
      <w:pPr>
        <w:keepLines/>
      </w:pPr>
      <w:r>
        <w:t>OBSERVATION: hardware -&gt; IOInputs -&gt; subsystem or estimator -&gt; immutable Observation -&gt; telemetry -&gt; NT4 / Glass / log.</w:t>
      </w:r>
    </w:p>
    <w:p>
      <w:pPr>
        <w:keepLines/>
      </w:pPr>
      <w:r>
        <w:t>The two flows are separate. Observation describes what is known; it never decides what the robot shall do.</w:t>
      </w:r>
    </w:p>
    <w:p>
      <w:pPr>
        <w:pStyle w:val="Heading1"/>
      </w:pPr>
      <w:r>
        <w:t>3. Ownership and Boundaries</w:t>
      </w:r>
    </w:p>
    <w:p>
      <w:pPr>
        <w:keepLines/>
      </w:pPr>
      <w:r>
        <w:t>IO owns hardware access and populates a mutable one-cycle IOInputs transport snapshot. A subsystem or dedicated estimator owns mechanism interpretation and produces an immutable Observation. Telemetry consumes and publishes Observations. Commands and controls remain on the control path.</w:t>
      </w:r>
    </w:p>
    <w:p>
      <w:pPr>
        <w:keepLines/>
      </w:pPr>
      <w:r>
        <w:t>Observation is not util, IO, telemetry, command, or control logic. It may contain immutable value models, enums, validity metadata, and pure evaluators only.</w:t>
      </w:r>
    </w:p>
    <w:p>
      <w:pPr>
        <w:pStyle w:val="Heading1"/>
      </w:pPr>
      <w:r>
        <w:t>4. Dependency Direction</w:t>
      </w:r>
    </w:p>
    <w:p>
      <w:pPr>
        <w:keepLines/>
      </w:pPr>
      <w:r>
        <w:t>Allowed: observation may depend on the Java standard library and small vendor-neutral value types approved by architecture review. Subsystems and estimators may create Observations. Telemetry may depend on Observation types.</w:t>
      </w:r>
    </w:p>
    <w:p>
      <w:pPr>
        <w:keepLines/>
      </w:pPr>
      <w:r>
        <w:t>Forbidden: observation dependencies on vendor APIs, hardware devices, NetworkTables, CommandScheduler, RobotContainer, telemetry publishers, controls, or commands. Observation must not call back into subsystems or IO.</w:t>
      </w:r>
    </w:p>
    <w:p>
      <w:pPr>
        <w:pStyle w:val="Heading1"/>
      </w:pPr>
      <w:r>
        <w:t>5. Stable Package Tree</w:t>
      </w:r>
    </w:p>
    <w:p>
      <w:pPr>
        <w:keepLines/>
      </w:pPr>
      <w:r>
        <w:t>frc.robot/</w:t>
      </w:r>
      <w:r>
        <w:br/>
      </w:r>
      <w:r>
        <w:t xml:space="preserve">  observation/</w:t>
      </w:r>
      <w:r>
        <w:br/>
      </w:r>
      <w:r>
        <w:t xml:space="preserve">    drive/</w:t>
      </w:r>
      <w:r>
        <w:br/>
      </w:r>
      <w:r>
        <w:t xml:space="preserve">      DriveObservation.java</w:t>
      </w:r>
      <w:r>
        <w:br/>
      </w:r>
      <w:r>
        <w:t xml:space="preserve">      DriveObservationEvaluator.java</w:t>
      </w:r>
      <w:r>
        <w:br/>
      </w:r>
      <w:r>
        <w:t xml:space="preserve">    intake/</w:t>
      </w:r>
      <w:r>
        <w:br/>
      </w:r>
      <w:r>
        <w:t xml:space="preserve">      IntakeObservation.java</w:t>
      </w:r>
      <w:r>
        <w:br/>
      </w:r>
      <w:r>
        <w:t xml:space="preserve">    flywheel/</w:t>
      </w:r>
      <w:r>
        <w:br/>
      </w:r>
      <w:r>
        <w:t xml:space="preserve">      FlywheelObservation.java</w:t>
      </w:r>
      <w:r>
        <w:br/>
      </w:r>
      <w:r>
        <w:t xml:space="preserve">    feeder/</w:t>
      </w:r>
      <w:r>
        <w:br/>
      </w:r>
      <w:r>
        <w:t xml:space="preserve">      FeederObservation.java</w:t>
      </w:r>
      <w:r>
        <w:br/>
      </w:r>
      <w:r>
        <w:t xml:space="preserve">  telemetry/</w:t>
      </w:r>
      <w:r>
        <w:br/>
      </w:r>
      <w:r>
        <w:t xml:space="preserve">  subsystems/</w:t>
      </w:r>
      <w:r>
        <w:br/>
      </w:r>
      <w:r>
        <w:t xml:space="preserve">  io/</w:t>
      </w:r>
    </w:p>
    <w:p>
      <w:pPr>
        <w:keepLines/>
      </w:pPr>
      <w:r>
        <w:t>Create one mechanism subpackage only when it has a real observation responsibility. Do not create empty layers.</w:t>
      </w:r>
    </w:p>
    <w:p>
      <w:pPr>
        <w:pStyle w:val="Heading1"/>
      </w:pPr>
      <w:r>
        <w:t>6. L10 Reviewed Alignment</w:t>
      </w:r>
    </w:p>
    <w:p>
      <w:pPr>
        <w:keepLines/>
      </w:pPr>
      <w:r>
        <w:t>D01_L10 demonstrates mechanism-specific immutable records and telemetry facades that consume them. Drive uses a separate evaluator. These are reviewed examples, not a source of authority.</w:t>
      </w:r>
    </w:p>
    <w:p>
      <w:pPr>
        <w:keepLines/>
      </w:pPr>
      <w:r>
        <w:t>Migration is required where an Observation or evaluator lacks explicit time/validity semantics needed by a future feature, or where telemetry publishes directly from mutable IOInputs. Completed L10 remains frozen and is not modified.</w:t>
      </w:r>
    </w:p>
    <w:p>
      <w:pPr>
        <w:pStyle w:val="Heading1"/>
      </w:pPr>
      <w:r>
        <w:t>7. Change Policy</w:t>
      </w:r>
    </w:p>
    <w:p>
      <w:pPr>
        <w:keepLines/>
      </w:pPr>
      <w:r>
        <w:t>Version 1.0 is FROZEN. Moving this responsibility, reversing dependencies, adding behavior control, or changing the immutable model contract requires formal architecture review, version update, impact analysis, and a migration plan.</w:t>
      </w:r>
    </w:p>
    <w:p>
      <w:pPr>
        <w:pStyle w:val="Heading1"/>
      </w:pPr>
      <w:r>
        <w:t>Revision History</w:t>
      </w:r>
    </w:p>
    <w:p>
      <w:pPr>
        <w:keepLines/>
      </w:pPr>
      <w:r>
        <w:t>1.0 | 2026-08-01 | FROZEN | Initial release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OC-00 | Observation Architecture Overview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FRC JAVA CODING LAB 7.0  |  DOCUMENT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OBSERVATION ARCHITECTURE OVERVIEW</dc:title>
  <dc:subject>Document C - Observation Architecture</dc:subject>
  <dc:creator>SSIS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